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6F618" w14:textId="77777777" w:rsidR="0033290E" w:rsidRDefault="0033290E" w:rsidP="0033290E">
      <w:pPr>
        <w:spacing w:after="0" w:line="240" w:lineRule="auto"/>
        <w:jc w:val="center"/>
        <w:rPr>
          <w:rFonts w:ascii="Franklin Gothic Demi" w:hAnsi="Franklin Gothic Demi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22B19947" wp14:editId="04DA24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79425" cy="584799"/>
                <wp:effectExtent l="0" t="0" r="0" b="6350"/>
                <wp:wrapNone/>
                <wp:docPr id="2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584799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ED6C3" id="Rectangle 1" o:spid="_x0000_s1026" style="position:absolute;margin-left:0;margin-top:0;width:37.75pt;height:46.05pt;z-index:25155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" stroked="f" strokeweight="2pt">
                <v:fill r:id="rId7" o:title="" recolor="t" rotate="t" type="frame"/>
                <w10:wrap anchorx="margin"/>
              </v:rect>
            </w:pict>
          </mc:Fallback>
        </mc:AlternateContent>
      </w:r>
      <w:r w:rsidRPr="00D96C00">
        <w:rPr>
          <w:rFonts w:ascii="Franklin Gothic Demi" w:hAnsi="Franklin Gothic Demi" w:cs="Times New Roman"/>
          <w:b/>
          <w:sz w:val="36"/>
          <w:szCs w:val="36"/>
        </w:rPr>
        <w:t>Green Society Public School</w:t>
      </w:r>
    </w:p>
    <w:p w14:paraId="0C3BCEEA" w14:textId="77777777" w:rsidR="0033290E" w:rsidRPr="00652B85" w:rsidRDefault="0033290E" w:rsidP="003329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</w:rPr>
        <w:t>Ratnanagar-7, Sauraha, Chitwan</w:t>
      </w:r>
    </w:p>
    <w:p w14:paraId="6D7D9277" w14:textId="77777777" w:rsidR="0033290E" w:rsidRPr="00652B85" w:rsidRDefault="0033290E" w:rsidP="0033290E">
      <w:pPr>
        <w:spacing w:after="0" w:line="240" w:lineRule="auto"/>
        <w:ind w:hanging="450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Second Terminal</w:t>
      </w:r>
      <w:r w:rsidRPr="00652B85">
        <w:rPr>
          <w:rFonts w:ascii="Times New Roman" w:hAnsi="Times New Roman" w:cs="Times New Roman"/>
          <w:b/>
          <w:sz w:val="28"/>
          <w:szCs w:val="28"/>
          <w:u w:val="single"/>
        </w:rPr>
        <w:t xml:space="preserve"> Examination-20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82</w:t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568C68F" w14:textId="77777777" w:rsidR="0033290E" w:rsidRDefault="0033290E" w:rsidP="0033290E">
      <w:pPr>
        <w:pBdr>
          <w:bottom w:val="double" w:sz="6" w:space="0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  <w:sz w:val="28"/>
          <w:szCs w:val="28"/>
        </w:rPr>
        <w:t>Class:</w:t>
      </w:r>
      <w:r>
        <w:rPr>
          <w:rFonts w:ascii="Times New Roman" w:hAnsi="Times New Roman" w:cs="Times New Roman"/>
          <w:b/>
          <w:sz w:val="28"/>
          <w:szCs w:val="28"/>
        </w:rPr>
        <w:t xml:space="preserve"> Three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r w:rsidRPr="00652B85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652B85">
        <w:rPr>
          <w:rFonts w:ascii="Times New Roman" w:hAnsi="Times New Roman" w:cs="Times New Roman"/>
          <w:b/>
        </w:rPr>
        <w:t>Time: -</w:t>
      </w:r>
      <w:r>
        <w:rPr>
          <w:rFonts w:ascii="Times New Roman" w:hAnsi="Times New Roman" w:cs="Times New Roman"/>
          <w:b/>
        </w:rPr>
        <w:t xml:space="preserve"> 1 hr.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52B85">
        <w:rPr>
          <w:rFonts w:ascii="Times New Roman" w:hAnsi="Times New Roman" w:cs="Times New Roman"/>
          <w:b/>
          <w:sz w:val="28"/>
          <w:szCs w:val="28"/>
        </w:rPr>
        <w:t>F.M.:</w:t>
      </w:r>
      <w:r>
        <w:rPr>
          <w:rFonts w:ascii="Times New Roman" w:hAnsi="Times New Roman" w:cs="Times New Roman"/>
          <w:b/>
          <w:sz w:val="28"/>
          <w:szCs w:val="28"/>
        </w:rPr>
        <w:t xml:space="preserve"> 25</w:t>
      </w:r>
      <w:r w:rsidRPr="00652B8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962202" w14:textId="2C03EBD9" w:rsidR="0033290E" w:rsidRPr="005E70F2" w:rsidRDefault="0033290E" w:rsidP="0033290E">
      <w:pPr>
        <w:pBdr>
          <w:bottom w:val="double" w:sz="6" w:space="0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52B85">
        <w:rPr>
          <w:rFonts w:ascii="Times New Roman" w:hAnsi="Times New Roman" w:cs="Times New Roman"/>
          <w:b/>
          <w:sz w:val="28"/>
          <w:szCs w:val="28"/>
        </w:rPr>
        <w:t>Sub: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1C68">
        <w:rPr>
          <w:rFonts w:ascii="Times New Roman" w:hAnsi="Times New Roman" w:cs="Times New Roman"/>
          <w:b/>
          <w:sz w:val="28"/>
          <w:szCs w:val="28"/>
        </w:rPr>
        <w:t>Computer</w:t>
      </w:r>
    </w:p>
    <w:tbl>
      <w:tblPr>
        <w:tblStyle w:val="TableGrid"/>
        <w:tblW w:w="10492" w:type="dxa"/>
        <w:tblInd w:w="108" w:type="dxa"/>
        <w:tblLook w:val="04A0" w:firstRow="1" w:lastRow="0" w:firstColumn="1" w:lastColumn="0" w:noHBand="0" w:noVBand="1"/>
      </w:tblPr>
      <w:tblGrid>
        <w:gridCol w:w="10492"/>
      </w:tblGrid>
      <w:tr w:rsidR="0033290E" w:rsidRPr="00652B85" w14:paraId="6393B757" w14:textId="77777777" w:rsidTr="00F70394">
        <w:trPr>
          <w:trHeight w:val="606"/>
        </w:trPr>
        <w:tc>
          <w:tcPr>
            <w:tcW w:w="10492" w:type="dxa"/>
          </w:tcPr>
          <w:p w14:paraId="5DA37A32" w14:textId="77777777" w:rsidR="0033290E" w:rsidRPr="00652B85" w:rsidRDefault="0033290E" w:rsidP="00F70394">
            <w:pPr>
              <w:spacing w:before="120"/>
              <w:ind w:right="-65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ame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                                               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Roll No.:           Sec.:                                    </w:t>
            </w:r>
          </w:p>
        </w:tc>
      </w:tr>
      <w:tr w:rsidR="0033290E" w:rsidRPr="00652B85" w14:paraId="49BE4032" w14:textId="77777777" w:rsidTr="00F70394">
        <w:trPr>
          <w:trHeight w:val="1070"/>
        </w:trPr>
        <w:tc>
          <w:tcPr>
            <w:tcW w:w="10492" w:type="dxa"/>
          </w:tcPr>
          <w:p w14:paraId="34ED6304" w14:textId="77777777" w:rsidR="0033290E" w:rsidRPr="00652B85" w:rsidRDefault="0033290E" w:rsidP="00F70394">
            <w:pPr>
              <w:ind w:left="180" w:firstLine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232" behindDoc="0" locked="0" layoutInCell="1" allowOverlap="1" wp14:anchorId="70E9AACC" wp14:editId="7465EA4B">
                      <wp:simplePos x="0" y="0"/>
                      <wp:positionH relativeFrom="column">
                        <wp:posOffset>5427345</wp:posOffset>
                      </wp:positionH>
                      <wp:positionV relativeFrom="paragraph">
                        <wp:posOffset>103505</wp:posOffset>
                      </wp:positionV>
                      <wp:extent cx="1095375" cy="436245"/>
                      <wp:effectExtent l="19050" t="19050" r="28575" b="20955"/>
                      <wp:wrapNone/>
                      <wp:docPr id="201870780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95375" cy="436245"/>
                              </a:xfrm>
                              <a:prstGeom prst="rect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294AFF" id="Rectangle 2" o:spid="_x0000_s1026" style="position:absolute;margin-left:427.35pt;margin-top:8.15pt;width:86.25pt;height:34.35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" fillcolor="white [3201]" strokecolor="black [3213]" strokeweight="2.25pt">
                      <v:path arrowok="t"/>
                    </v:rect>
                  </w:pict>
                </mc:Fallback>
              </mc:AlternateConten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11FC6533" w14:textId="77777777" w:rsidR="0033290E" w:rsidRPr="00652B85" w:rsidRDefault="0033290E" w:rsidP="00F70394">
            <w:pPr>
              <w:ind w:left="180" w:firstLine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softHyphen/>
              <w:t xml:space="preserve"> ________________        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______________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>OBT.MARKS:</w:t>
            </w:r>
          </w:p>
          <w:p w14:paraId="1AC319B7" w14:textId="77777777" w:rsidR="0033290E" w:rsidRPr="00652B85" w:rsidRDefault="0033290E" w:rsidP="00F70394">
            <w:pPr>
              <w:ind w:left="180" w:firstLine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INVIGILATOR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</w:t>
            </w:r>
            <w:r w:rsidRPr="00652B8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EXAMINER</w:t>
            </w:r>
          </w:p>
        </w:tc>
      </w:tr>
    </w:tbl>
    <w:p w14:paraId="3A46457B" w14:textId="2DA89EB7" w:rsidR="00C75F8B" w:rsidRPr="003A2052" w:rsidRDefault="00C75F8B" w:rsidP="00B51C68">
      <w:pPr>
        <w:pStyle w:val="Heading1"/>
        <w:numPr>
          <w:ilvl w:val="0"/>
          <w:numId w:val="10"/>
        </w:numPr>
        <w:spacing w:before="0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Fill in the blanks.</w:t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7A784F" w:rsidRPr="003A2052">
        <w:rPr>
          <w:rFonts w:ascii="Times New Roman" w:hAnsi="Times New Roman" w:cs="Times New Roman"/>
          <w:color w:val="auto"/>
          <w:sz w:val="32"/>
          <w:szCs w:val="32"/>
        </w:rPr>
        <w:tab/>
      </w:r>
      <w:r w:rsidR="004A2D4A">
        <w:rPr>
          <w:rFonts w:ascii="Times New Roman" w:hAnsi="Times New Roman" w:cs="Times New Roman"/>
          <w:color w:val="auto"/>
          <w:sz w:val="32"/>
          <w:szCs w:val="32"/>
        </w:rPr>
        <w:tab/>
      </w:r>
      <w:r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B51C68" w:rsidRPr="003A2052">
        <w:rPr>
          <w:rFonts w:ascii="Times New Roman" w:hAnsi="Times New Roman" w:cs="Times New Roman"/>
          <w:color w:val="auto"/>
          <w:sz w:val="32"/>
          <w:szCs w:val="32"/>
        </w:rPr>
        <w:t>4×1</w:t>
      </w:r>
      <w:r w:rsidRPr="003A2052">
        <w:rPr>
          <w:rFonts w:ascii="Times New Roman" w:hAnsi="Times New Roman" w:cs="Times New Roman"/>
          <w:color w:val="auto"/>
          <w:sz w:val="32"/>
          <w:szCs w:val="32"/>
        </w:rPr>
        <w:t>=4)</w:t>
      </w:r>
    </w:p>
    <w:p w14:paraId="34E453FB" w14:textId="5A7912E8" w:rsidR="00C75F8B" w:rsidRPr="003A2052" w:rsidRDefault="00B51C68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[i</w:t>
      </w:r>
      <w:r w:rsidR="00C75F8B" w:rsidRPr="003A2052">
        <w:rPr>
          <w:rFonts w:ascii="Times New Roman" w:hAnsi="Times New Roman" w:cs="Times New Roman"/>
          <w:sz w:val="32"/>
          <w:szCs w:val="32"/>
        </w:rPr>
        <w:t>cons</w:t>
      </w:r>
      <w:r w:rsidR="006E76B0" w:rsidRPr="003A2052">
        <w:rPr>
          <w:rFonts w:ascii="Times New Roman" w:hAnsi="Times New Roman" w:cs="Times New Roman"/>
          <w:sz w:val="32"/>
          <w:szCs w:val="32"/>
        </w:rPr>
        <w:t xml:space="preserve">, </w:t>
      </w:r>
      <w:r w:rsidR="00C75F8B" w:rsidRPr="003A2052">
        <w:rPr>
          <w:rFonts w:ascii="Times New Roman" w:hAnsi="Times New Roman" w:cs="Times New Roman"/>
          <w:sz w:val="32"/>
          <w:szCs w:val="32"/>
        </w:rPr>
        <w:t>keyboard</w:t>
      </w:r>
      <w:r w:rsidR="006E76B0" w:rsidRPr="003A2052">
        <w:rPr>
          <w:rFonts w:ascii="Times New Roman" w:hAnsi="Times New Roman" w:cs="Times New Roman"/>
          <w:sz w:val="32"/>
          <w:szCs w:val="32"/>
        </w:rPr>
        <w:t xml:space="preserve">, </w:t>
      </w:r>
      <w:r w:rsidR="00C75F8B" w:rsidRPr="003A2052">
        <w:rPr>
          <w:rFonts w:ascii="Times New Roman" w:hAnsi="Times New Roman" w:cs="Times New Roman"/>
          <w:sz w:val="32"/>
          <w:szCs w:val="32"/>
        </w:rPr>
        <w:t>softcopy</w:t>
      </w:r>
      <w:r w:rsidR="006E76B0" w:rsidRPr="003A2052">
        <w:rPr>
          <w:rFonts w:ascii="Times New Roman" w:hAnsi="Times New Roman" w:cs="Times New Roman"/>
          <w:sz w:val="32"/>
          <w:szCs w:val="32"/>
        </w:rPr>
        <w:t xml:space="preserve">, </w:t>
      </w:r>
      <w:r w:rsidR="00C75F8B" w:rsidRPr="003A2052">
        <w:rPr>
          <w:rFonts w:ascii="Times New Roman" w:hAnsi="Times New Roman" w:cs="Times New Roman"/>
          <w:sz w:val="32"/>
          <w:szCs w:val="32"/>
        </w:rPr>
        <w:t>automatic</w:t>
      </w:r>
      <w:r w:rsidRPr="003A2052">
        <w:rPr>
          <w:rFonts w:ascii="Times New Roman" w:hAnsi="Times New Roman" w:cs="Times New Roman"/>
          <w:sz w:val="32"/>
          <w:szCs w:val="32"/>
        </w:rPr>
        <w:t>]</w:t>
      </w:r>
    </w:p>
    <w:p w14:paraId="367684EC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a) __________ are the small pictures that appear on the Desktop.</w:t>
      </w:r>
    </w:p>
    <w:p w14:paraId="7BD6292C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The output shown on the monitor is called __________.</w:t>
      </w:r>
    </w:p>
    <w:p w14:paraId="61F67C36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c) __________ is used to enter data and instruction into a computer.</w:t>
      </w:r>
    </w:p>
    <w:p w14:paraId="48080DF1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d) Computer is ________________________.</w:t>
      </w:r>
    </w:p>
    <w:p w14:paraId="780BA6B9" w14:textId="724AF2AD" w:rsidR="00C75F8B" w:rsidRPr="003A2052" w:rsidRDefault="00824F61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7045FE7" wp14:editId="3FB05F57">
                <wp:simplePos x="0" y="0"/>
                <wp:positionH relativeFrom="column">
                  <wp:posOffset>3228975</wp:posOffset>
                </wp:positionH>
                <wp:positionV relativeFrom="paragraph">
                  <wp:posOffset>408305</wp:posOffset>
                </wp:positionV>
                <wp:extent cx="1009650" cy="323850"/>
                <wp:effectExtent l="57150" t="19050" r="76200" b="95250"/>
                <wp:wrapNone/>
                <wp:docPr id="5779491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3587D" id="Rectangle 1" o:spid="_x0000_s1026" style="position:absolute;margin-left:254.25pt;margin-top:32.15pt;width:79.5pt;height:25.5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color w:val="auto"/>
          <w:sz w:val="32"/>
          <w:szCs w:val="32"/>
        </w:rPr>
        <w:t>2. Write T for True or F for False statements.</w:t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>
        <w:rPr>
          <w:rFonts w:ascii="Times New Roman" w:hAnsi="Times New Roman" w:cs="Times New Roman"/>
          <w:color w:val="auto"/>
          <w:sz w:val="32"/>
          <w:szCs w:val="32"/>
        </w:rPr>
        <w:tab/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(4×1=4)</w:t>
      </w:r>
    </w:p>
    <w:p w14:paraId="7207EEAE" w14:textId="479AE87C" w:rsidR="00C75F8B" w:rsidRPr="003A2052" w:rsidRDefault="00824F61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777742B" wp14:editId="6C46689D">
                <wp:simplePos x="0" y="0"/>
                <wp:positionH relativeFrom="column">
                  <wp:posOffset>3181350</wp:posOffset>
                </wp:positionH>
                <wp:positionV relativeFrom="paragraph">
                  <wp:posOffset>352425</wp:posOffset>
                </wp:positionV>
                <wp:extent cx="1009650" cy="323850"/>
                <wp:effectExtent l="57150" t="19050" r="76200" b="95250"/>
                <wp:wrapNone/>
                <wp:docPr id="1104708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A3BDE" id="Rectangle 1" o:spid="_x0000_s1026" style="position:absolute;margin-left:250.5pt;margin-top:27.75pt;width:79.5pt;height:25.5pt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sz w:val="32"/>
          <w:szCs w:val="32"/>
        </w:rPr>
        <w:t xml:space="preserve">a) Computers have very small </w:t>
      </w:r>
      <w:r w:rsidR="003E7E7B">
        <w:rPr>
          <w:rFonts w:ascii="Times New Roman" w:hAnsi="Times New Roman" w:cs="Times New Roman"/>
          <w:sz w:val="32"/>
          <w:szCs w:val="32"/>
        </w:rPr>
        <w:t>memory.</w:t>
      </w:r>
    </w:p>
    <w:p w14:paraId="355C8392" w14:textId="5875A5DA" w:rsidR="00C75F8B" w:rsidRPr="003A2052" w:rsidRDefault="00824F61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4C40A65F" wp14:editId="64285155">
                <wp:simplePos x="0" y="0"/>
                <wp:positionH relativeFrom="column">
                  <wp:posOffset>3533775</wp:posOffset>
                </wp:positionH>
                <wp:positionV relativeFrom="paragraph">
                  <wp:posOffset>328930</wp:posOffset>
                </wp:positionV>
                <wp:extent cx="1009650" cy="323850"/>
                <wp:effectExtent l="57150" t="19050" r="76200" b="95250"/>
                <wp:wrapNone/>
                <wp:docPr id="5278863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AD525" id="Rectangle 1" o:spid="_x0000_s1026" style="position:absolute;margin-left:278.25pt;margin-top:25.9pt;width:79.5pt;height:25.5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sz w:val="32"/>
          <w:szCs w:val="32"/>
        </w:rPr>
        <w:t>b) CPU is fixed inside the system unit.</w:t>
      </w:r>
    </w:p>
    <w:p w14:paraId="39304358" w14:textId="7A7BD7D3" w:rsidR="00C75F8B" w:rsidRPr="003A2052" w:rsidRDefault="00824F61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90BCBD8" wp14:editId="79C52548">
                <wp:simplePos x="0" y="0"/>
                <wp:positionH relativeFrom="column">
                  <wp:posOffset>6477000</wp:posOffset>
                </wp:positionH>
                <wp:positionV relativeFrom="paragraph">
                  <wp:posOffset>360680</wp:posOffset>
                </wp:positionV>
                <wp:extent cx="428625" cy="323850"/>
                <wp:effectExtent l="57150" t="19050" r="85725" b="95250"/>
                <wp:wrapNone/>
                <wp:docPr id="148480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45C464" id="Rectangle 1" o:spid="_x0000_s1026" style="position:absolute;margin-left:510pt;margin-top:28.4pt;width:33.75pt;height:25.5pt;z-index:25156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C75F8B" w:rsidRPr="003A2052">
        <w:rPr>
          <w:rFonts w:ascii="Times New Roman" w:hAnsi="Times New Roman" w:cs="Times New Roman"/>
          <w:sz w:val="32"/>
          <w:szCs w:val="32"/>
        </w:rPr>
        <w:t>c) Cursor is the blinking line on the screen.</w:t>
      </w:r>
      <w:r w:rsidRPr="00824F6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B944F81" w14:textId="25243E6E" w:rsidR="00C75F8B" w:rsidRPr="003A2052" w:rsidRDefault="00C75F8B" w:rsidP="001538DD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d) A desktop is a box-like frame with documents, toolbars, programs and icons.</w:t>
      </w:r>
      <w:r w:rsidR="00824F61" w:rsidRPr="00824F6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3BAB4BF" w14:textId="62FDD059" w:rsidR="00C75F8B" w:rsidRPr="003A2052" w:rsidRDefault="00C75F8B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3. Match the following.</w:t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×1=</w:t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)</w:t>
      </w:r>
    </w:p>
    <w:p w14:paraId="3CB4D5A9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 xml:space="preserve">a) Data -                               i) calculation and processing </w:t>
      </w:r>
    </w:p>
    <w:p w14:paraId="007578CF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CPU -                                ii) The collection of raw -facts</w:t>
      </w:r>
    </w:p>
    <w:p w14:paraId="35A84A75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c) Mouse -                             iii) A pointing device used to point and click</w:t>
      </w:r>
    </w:p>
    <w:p w14:paraId="143D3942" w14:textId="250E6A90" w:rsidR="00C75F8B" w:rsidRPr="003A2052" w:rsidRDefault="00C75F8B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4. Rearrange the following jumbled words.</w:t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824F61">
        <w:rPr>
          <w:rFonts w:ascii="Times New Roman" w:hAnsi="Times New Roman" w:cs="Times New Roman"/>
          <w:color w:val="auto"/>
          <w:sz w:val="32"/>
          <w:szCs w:val="32"/>
        </w:rPr>
        <w:tab/>
      </w:r>
      <w:r w:rsidR="003A2052" w:rsidRPr="003A2052">
        <w:rPr>
          <w:rFonts w:ascii="Times New Roman" w:hAnsi="Times New Roman" w:cs="Times New Roman"/>
          <w:color w:val="auto"/>
          <w:sz w:val="32"/>
          <w:szCs w:val="32"/>
        </w:rPr>
        <w:t>(3×1=3)</w:t>
      </w:r>
    </w:p>
    <w:p w14:paraId="0BCA5440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a) EDLTEE EKY __________</w:t>
      </w:r>
    </w:p>
    <w:p w14:paraId="6C0EC25C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CPSVE RBAO __________</w:t>
      </w:r>
    </w:p>
    <w:p w14:paraId="0D433C96" w14:textId="77777777" w:rsidR="00C75F8B" w:rsidRPr="003A2052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c) topksed __________</w:t>
      </w:r>
    </w:p>
    <w:p w14:paraId="6777EF07" w14:textId="4586DA45" w:rsidR="00C75F8B" w:rsidRPr="003A2052" w:rsidRDefault="00C75F8B" w:rsidP="00C75F8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5. Identify the pictures. </w:t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ab/>
      </w:r>
      <w:r w:rsidR="00FB58CA"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FB58CA" w:rsidRPr="003A2052">
        <w:rPr>
          <w:rFonts w:ascii="Times New Roman" w:hAnsi="Times New Roman" w:cs="Times New Roman"/>
          <w:color w:val="auto"/>
          <w:sz w:val="32"/>
          <w:szCs w:val="32"/>
        </w:rPr>
        <w:t>×1=</w:t>
      </w:r>
      <w:r w:rsidR="00FB58CA"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FB58CA" w:rsidRPr="003A2052">
        <w:rPr>
          <w:rFonts w:ascii="Times New Roman" w:hAnsi="Times New Roman" w:cs="Times New Roman"/>
          <w:color w:val="auto"/>
          <w:sz w:val="32"/>
          <w:szCs w:val="32"/>
        </w:rPr>
        <w:t>)</w:t>
      </w:r>
    </w:p>
    <w:p w14:paraId="7F19C3A5" w14:textId="05761112" w:rsidR="00C75F8B" w:rsidRPr="003A2052" w:rsidRDefault="000458DA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D79812F" wp14:editId="341A2152">
                <wp:simplePos x="0" y="0"/>
                <wp:positionH relativeFrom="column">
                  <wp:posOffset>-31531</wp:posOffset>
                </wp:positionH>
                <wp:positionV relativeFrom="paragraph">
                  <wp:posOffset>62471</wp:posOffset>
                </wp:positionV>
                <wp:extent cx="6700345" cy="4574014"/>
                <wp:effectExtent l="0" t="0" r="5715" b="93345"/>
                <wp:wrapNone/>
                <wp:docPr id="171519777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0345" cy="4574014"/>
                          <a:chOff x="0" y="0"/>
                          <a:chExt cx="6540566" cy="4723981"/>
                        </a:xfrm>
                      </wpg:grpSpPr>
                      <pic:pic xmlns:pic="http://schemas.openxmlformats.org/drawingml/2006/picture">
                        <pic:nvPicPr>
                          <pic:cNvPr id="385857809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1" r="11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6234" y="78828"/>
                            <a:ext cx="1685925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5802437" name="Picture 16" descr="Desktop png Images - Free Download on Freepi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55" t="11925" r="15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2579" y="0"/>
                            <a:ext cx="1895475" cy="161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789397" name="Picture 10" descr="Cpu Png, Black Cpu Png, Black Cpu, Cpu - Feel Hurricane H 500b F25 - Free  Transparent PNG Clipart Images Downloa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45" r="26558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315310" y="78828"/>
                            <a:ext cx="90424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00794647" name="Group 2"/>
                        <wpg:cNvGrpSpPr/>
                        <wpg:grpSpPr>
                          <a:xfrm>
                            <a:off x="0" y="1627133"/>
                            <a:ext cx="6540566" cy="3096848"/>
                            <a:chOff x="0" y="0"/>
                            <a:chExt cx="6540566" cy="3096848"/>
                          </a:xfrm>
                        </wpg:grpSpPr>
                        <pic:pic xmlns:pic="http://schemas.openxmlformats.org/drawingml/2006/picture">
                          <pic:nvPicPr>
                            <pic:cNvPr id="413455584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005709"/>
                              <a:ext cx="3018155" cy="1323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06720542" name="Picture 12" descr="Solidtek Bilingual USB Wired Computer Keyboard - Nepal | Ubuy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31021" y="1321019"/>
                              <a:ext cx="2709545" cy="850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78735547" name="Rectangle 1"/>
                          <wps:cNvSpPr/>
                          <wps:spPr>
                            <a:xfrm>
                              <a:off x="2311619" y="47297"/>
                              <a:ext cx="1800422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491302" name="Rectangle 1"/>
                          <wps:cNvSpPr/>
                          <wps:spPr>
                            <a:xfrm>
                              <a:off x="104447" y="47297"/>
                              <a:ext cx="180022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208676" name="Rectangle 1"/>
                          <wps:cNvSpPr/>
                          <wps:spPr>
                            <a:xfrm>
                              <a:off x="4550323" y="0"/>
                              <a:ext cx="1800422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962374" name="Rectangle 1"/>
                          <wps:cNvSpPr/>
                          <wps:spPr>
                            <a:xfrm>
                              <a:off x="3951233" y="2658699"/>
                              <a:ext cx="2496864" cy="438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6557360" name="Rectangle 1"/>
                          <wps:cNvSpPr/>
                          <wps:spPr>
                            <a:xfrm>
                              <a:off x="183274" y="2658686"/>
                              <a:ext cx="1800422" cy="438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32FBAF" id="Group 3" o:spid="_x0000_s1026" style="position:absolute;margin-left:-2.5pt;margin-top:4.9pt;width:527.6pt;height:360.15pt;z-index:251680768;mso-width-relative:margin;mso-height-relative:margin" coordsize="65405,47239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45562;top:788;width:16859;height:10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">
                  <v:imagedata r:id="rId16" o:title="" cropleft="4241f" cropright="7675f"/>
                </v:shape>
                <v:shape id="Picture 16" o:spid="_x0000_s1028" type="#_x0000_t75" alt="Desktop png Images - Free Download on Freepik" style="position:absolute;left:21125;width:18955;height:16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">
                  <v:imagedata r:id="rId17" o:title="Desktop png Images - Free Download on Freepik" croptop="7815f" cropleft="10194f" cropright="10264f"/>
                </v:shape>
                <v:shape id="Picture 10" o:spid="_x0000_s1029" type="#_x0000_t75" alt="Cpu Png, Black Cpu Png, Black Cpu, Cpu - Feel Hurricane H 500b F25 - Free  Transparent PNG Clipart Images Download" style="position:absolute;left:3153;top:788;width:9042;height:1454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">
                  <v:imagedata r:id="rId18" o:title="Cpu Png, Black Cpu Png, Black Cpu, Cpu - Feel Hurricane H 500b F25 - Free  Transparent PNG Clipart Images Download" cropleft="17528f" cropright="17405f"/>
                </v:shape>
                <v:group id="Group 2" o:spid="_x0000_s1030" style="position:absolute;top:16271;width:65405;height:30968" coordsize="65405,30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">
                  <v:shape id="Picture 18" o:spid="_x0000_s1031" type="#_x0000_t75" style="position:absolute;top:10057;width:30181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">
                    <v:imagedata r:id="rId19" o:title=""/>
                  </v:shape>
                  <v:shape id="Picture 12" o:spid="_x0000_s1032" type="#_x0000_t75" alt="Solidtek Bilingual USB Wired Computer Keyboard - Nepal | Ubuy" style="position:absolute;left:38310;top:13210;width:27095;height:8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">
                    <v:imagedata r:id="rId20" o:title="Solidtek Bilingual USB Wired Computer Keyboard - Nepal | Ubuy"/>
                  </v:shape>
                  <v:rect id="Rectangle 1" o:spid="_x0000_s1033" style="position:absolute;left:23116;top:472;width:18004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" filled="f" strokecolor="black [3213]">
                    <v:shadow on="t" color="black" opacity="22937f" origin=",.5" offset="0,.63889mm"/>
                  </v:rect>
                  <v:rect id="Rectangle 1" o:spid="_x0000_s1034" style="position:absolute;left:1044;top:472;width:1800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" filled="f" strokecolor="black [3213]">
                    <v:shadow on="t" color="black" opacity="22937f" origin=",.5" offset="0,.63889mm"/>
                  </v:rect>
                  <v:rect id="Rectangle 1" o:spid="_x0000_s1035" style="position:absolute;left:45503;width:18004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" filled="f" strokecolor="black [3213]">
                    <v:shadow on="t" color="black" opacity="22937f" origin=",.5" offset="0,.63889mm"/>
                  </v:rect>
                  <v:rect id="Rectangle 1" o:spid="_x0000_s1036" style="position:absolute;left:39512;top:26586;width:24968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" filled="f" strokecolor="black [3213]">
                    <v:shadow on="t" color="black" opacity="22937f" origin=",.5" offset="0,.63889mm"/>
                  </v:rect>
                  <v:rect id="Rectangle 1" o:spid="_x0000_s1037" style="position:absolute;left:1832;top:26586;width:18004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" filled="f" strokecolor="black [3213]">
                    <v:shadow on="t" color="black" opacity="22937f" origin=",.5" offset="0,.63889mm"/>
                  </v:rect>
                </v:group>
              </v:group>
            </w:pict>
          </mc:Fallback>
        </mc:AlternateContent>
      </w:r>
    </w:p>
    <w:p w14:paraId="291288A9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03588CDE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4259B715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2A7A001E" w14:textId="023FFA8C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6B22CC70" w14:textId="0D1D6880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40738CD0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5DA85836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0B98D1A8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746E7A42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55240D00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03FA50FE" w14:textId="77777777" w:rsidR="00685A31" w:rsidRDefault="00685A31">
      <w:pPr>
        <w:rPr>
          <w:rFonts w:ascii="Times New Roman" w:hAnsi="Times New Roman" w:cs="Times New Roman"/>
          <w:sz w:val="32"/>
          <w:szCs w:val="32"/>
        </w:rPr>
      </w:pPr>
    </w:p>
    <w:p w14:paraId="780701BF" w14:textId="77777777" w:rsidR="00501B90" w:rsidRDefault="00C75F8B" w:rsidP="0099316F">
      <w:pPr>
        <w:pStyle w:val="Heading1"/>
        <w:spacing w:before="360"/>
        <w:rPr>
          <w:rFonts w:ascii="Times New Roman" w:hAnsi="Times New Roman" w:cs="Times New Roman"/>
          <w:color w:val="auto"/>
          <w:sz w:val="32"/>
          <w:szCs w:val="32"/>
        </w:rPr>
      </w:pPr>
      <w:r w:rsidRPr="003A2052">
        <w:rPr>
          <w:rFonts w:ascii="Times New Roman" w:hAnsi="Times New Roman" w:cs="Times New Roman"/>
          <w:color w:val="auto"/>
          <w:sz w:val="32"/>
          <w:szCs w:val="32"/>
        </w:rPr>
        <w:t>6. Answer the following questions. (Any 3)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ab/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(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×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=</w:t>
      </w:r>
      <w:r w:rsidR="00501B9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="00501B90" w:rsidRPr="003A2052">
        <w:rPr>
          <w:rFonts w:ascii="Times New Roman" w:hAnsi="Times New Roman" w:cs="Times New Roman"/>
          <w:color w:val="auto"/>
          <w:sz w:val="32"/>
          <w:szCs w:val="32"/>
        </w:rPr>
        <w:t>)</w:t>
      </w:r>
    </w:p>
    <w:p w14:paraId="5CB11FEA" w14:textId="76DF853A" w:rsidR="00C75F8B" w:rsidRDefault="00C75F8B" w:rsidP="0099316F">
      <w:pPr>
        <w:pStyle w:val="Heading1"/>
        <w:spacing w:before="240" w:after="24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18579C"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  <w:t>a) What is Microsoft Windows?</w:t>
      </w:r>
    </w:p>
    <w:p w14:paraId="17315563" w14:textId="2EE1ECBA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1222362B" w14:textId="77777777" w:rsidR="00C75F8B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b) What are alphabet keys?</w:t>
      </w:r>
    </w:p>
    <w:p w14:paraId="15E5EEC1" w14:textId="10B41E28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4584C126" w14:textId="77777777" w:rsidR="00C75F8B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c) What is an optical disk?</w:t>
      </w:r>
    </w:p>
    <w:p w14:paraId="2AFA74F4" w14:textId="03EB556C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10F2AB1F" w14:textId="77777777" w:rsidR="00C75F8B" w:rsidRDefault="00C75F8B" w:rsidP="00C75F8B">
      <w:pPr>
        <w:rPr>
          <w:rFonts w:ascii="Times New Roman" w:hAnsi="Times New Roman" w:cs="Times New Roman"/>
          <w:sz w:val="32"/>
          <w:szCs w:val="32"/>
        </w:rPr>
      </w:pPr>
      <w:r w:rsidRPr="003A2052">
        <w:rPr>
          <w:rFonts w:ascii="Times New Roman" w:hAnsi="Times New Roman" w:cs="Times New Roman"/>
          <w:sz w:val="32"/>
          <w:szCs w:val="32"/>
        </w:rPr>
        <w:t>d) Define data.</w:t>
      </w:r>
    </w:p>
    <w:p w14:paraId="7F522D51" w14:textId="639A2E83" w:rsidR="000458DA" w:rsidRPr="003A2052" w:rsidRDefault="00FC6030" w:rsidP="00C75F8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_________________________________________________________________</w:t>
      </w:r>
    </w:p>
    <w:p w14:paraId="35FE7D90" w14:textId="668CD7BE" w:rsidR="00FC6030" w:rsidRPr="00FC6030" w:rsidRDefault="00FC6030" w:rsidP="00FC60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6030">
        <w:rPr>
          <w:rFonts w:ascii="Times New Roman" w:hAnsi="Times New Roman" w:cs="Times New Roman"/>
          <w:b/>
          <w:bCs/>
          <w:sz w:val="32"/>
          <w:szCs w:val="32"/>
        </w:rPr>
        <w:t>The End</w:t>
      </w:r>
    </w:p>
    <w:sectPr w:rsidR="00FC6030" w:rsidRPr="00FC6030" w:rsidSect="00FC6030">
      <w:pgSz w:w="11906" w:h="16838" w:code="9"/>
      <w:pgMar w:top="720" w:right="720" w:bottom="18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9C63169"/>
    <w:multiLevelType w:val="hybridMultilevel"/>
    <w:tmpl w:val="CECCF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238670">
    <w:abstractNumId w:val="8"/>
  </w:num>
  <w:num w:numId="2" w16cid:durableId="1490945169">
    <w:abstractNumId w:val="6"/>
  </w:num>
  <w:num w:numId="3" w16cid:durableId="1197081055">
    <w:abstractNumId w:val="5"/>
  </w:num>
  <w:num w:numId="4" w16cid:durableId="1482892649">
    <w:abstractNumId w:val="4"/>
  </w:num>
  <w:num w:numId="5" w16cid:durableId="946546965">
    <w:abstractNumId w:val="7"/>
  </w:num>
  <w:num w:numId="6" w16cid:durableId="1548032202">
    <w:abstractNumId w:val="3"/>
  </w:num>
  <w:num w:numId="7" w16cid:durableId="443310485">
    <w:abstractNumId w:val="2"/>
  </w:num>
  <w:num w:numId="8" w16cid:durableId="2053184768">
    <w:abstractNumId w:val="1"/>
  </w:num>
  <w:num w:numId="9" w16cid:durableId="1501310793">
    <w:abstractNumId w:val="0"/>
  </w:num>
  <w:num w:numId="10" w16cid:durableId="14365578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4FF7"/>
    <w:rsid w:val="000458DA"/>
    <w:rsid w:val="0006063C"/>
    <w:rsid w:val="000C42BF"/>
    <w:rsid w:val="0015074B"/>
    <w:rsid w:val="001538DD"/>
    <w:rsid w:val="0018579C"/>
    <w:rsid w:val="0029639D"/>
    <w:rsid w:val="002A1DDD"/>
    <w:rsid w:val="002B30DD"/>
    <w:rsid w:val="002B5A58"/>
    <w:rsid w:val="002D2B55"/>
    <w:rsid w:val="00326F90"/>
    <w:rsid w:val="0033290E"/>
    <w:rsid w:val="00353C62"/>
    <w:rsid w:val="00380BB3"/>
    <w:rsid w:val="003A2052"/>
    <w:rsid w:val="003E7E7B"/>
    <w:rsid w:val="00472735"/>
    <w:rsid w:val="004A2D4A"/>
    <w:rsid w:val="00501B90"/>
    <w:rsid w:val="006114B4"/>
    <w:rsid w:val="00636675"/>
    <w:rsid w:val="00663094"/>
    <w:rsid w:val="00676381"/>
    <w:rsid w:val="00685A31"/>
    <w:rsid w:val="006E76B0"/>
    <w:rsid w:val="007A784F"/>
    <w:rsid w:val="007C2975"/>
    <w:rsid w:val="00824F61"/>
    <w:rsid w:val="0099316F"/>
    <w:rsid w:val="00A1607B"/>
    <w:rsid w:val="00AA1D8D"/>
    <w:rsid w:val="00B42822"/>
    <w:rsid w:val="00B47730"/>
    <w:rsid w:val="00B51C68"/>
    <w:rsid w:val="00B53136"/>
    <w:rsid w:val="00B85CB2"/>
    <w:rsid w:val="00C64135"/>
    <w:rsid w:val="00C75F8B"/>
    <w:rsid w:val="00CB0664"/>
    <w:rsid w:val="00D07C36"/>
    <w:rsid w:val="00D23879"/>
    <w:rsid w:val="00D244FF"/>
    <w:rsid w:val="00FA0889"/>
    <w:rsid w:val="00FB58CA"/>
    <w:rsid w:val="00FC603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4A579C"/>
  <w14:defaultImageDpi w14:val="300"/>
  <w15:docId w15:val="{62A465E1-DCC2-40E0-97EE-29EAC0267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Administrator</cp:lastModifiedBy>
  <cp:revision>27</cp:revision>
  <dcterms:created xsi:type="dcterms:W3CDTF">2013-12-23T23:15:00Z</dcterms:created>
  <dcterms:modified xsi:type="dcterms:W3CDTF">2025-09-02T07:05:00Z</dcterms:modified>
  <cp:category/>
</cp:coreProperties>
</file>