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A6F618" w14:textId="57FCA614" w:rsidR="0033290E" w:rsidRDefault="0020439D" w:rsidP="0033290E">
      <w:pPr>
        <w:spacing w:after="0" w:line="240" w:lineRule="auto"/>
        <w:jc w:val="center"/>
        <w:rPr>
          <w:rFonts w:ascii="Franklin Gothic Demi" w:hAnsi="Franklin Gothic Demi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07162E6" wp14:editId="312E60BB">
                <wp:simplePos x="0" y="0"/>
                <wp:positionH relativeFrom="column">
                  <wp:posOffset>5909480</wp:posOffset>
                </wp:positionH>
                <wp:positionV relativeFrom="paragraph">
                  <wp:posOffset>0</wp:posOffset>
                </wp:positionV>
                <wp:extent cx="840740" cy="436880"/>
                <wp:effectExtent l="0" t="0" r="16510" b="20320"/>
                <wp:wrapNone/>
                <wp:docPr id="140783908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40740" cy="436880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EBFF1A" w14:textId="055855BE" w:rsidR="0020439D" w:rsidRDefault="0020439D" w:rsidP="0020439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D-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7162E6" id="Rectangle 12" o:spid="_x0000_s1026" style="position:absolute;left:0;text-align:left;margin-left:465.3pt;margin-top:0;width:66.2pt;height:34.4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" fillcolor="white [3201]" strokecolor="white [3212]" strokeweight=".5pt">
                <v:path arrowok="t"/>
                <v:textbox>
                  <w:txbxContent>
                    <w:p w14:paraId="28EBFF1A" w14:textId="055855BE" w:rsidR="0020439D" w:rsidRDefault="0020439D" w:rsidP="0020439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D-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3329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552256" behindDoc="0" locked="0" layoutInCell="1" allowOverlap="1" wp14:anchorId="22B19947" wp14:editId="04DA245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479425" cy="584799"/>
                <wp:effectExtent l="0" t="0" r="0" b="6350"/>
                <wp:wrapNone/>
                <wp:docPr id="25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9425" cy="584799"/>
                        </a:xfrm>
                        <a:prstGeom prst="rect">
                          <a:avLst/>
                        </a:prstGeom>
                        <a:blipFill dpi="0" rotWithShape="1">
                          <a:blip r:embed="rId6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82D94" id="Rectangle 1" o:spid="_x0000_s1026" style="position:absolute;margin-left:0;margin-top:0;width:37.75pt;height:46.05pt;z-index:25155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" stroked="f" strokeweight="2pt">
                <v:fill r:id="rId7" o:title="" recolor="t" rotate="t" type="frame"/>
                <w10:wrap anchorx="margin"/>
              </v:rect>
            </w:pict>
          </mc:Fallback>
        </mc:AlternateContent>
      </w:r>
      <w:r w:rsidR="0033290E" w:rsidRPr="00D96C00">
        <w:rPr>
          <w:rFonts w:ascii="Franklin Gothic Demi" w:hAnsi="Franklin Gothic Demi" w:cs="Times New Roman"/>
          <w:b/>
          <w:sz w:val="36"/>
          <w:szCs w:val="36"/>
        </w:rPr>
        <w:t>Green Society Public School</w:t>
      </w:r>
    </w:p>
    <w:p w14:paraId="0C3BCEEA" w14:textId="77777777" w:rsidR="0033290E" w:rsidRPr="00652B85" w:rsidRDefault="0033290E" w:rsidP="0033290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52B85">
        <w:rPr>
          <w:rFonts w:ascii="Times New Roman" w:hAnsi="Times New Roman" w:cs="Times New Roman"/>
          <w:b/>
        </w:rPr>
        <w:t>Ratnanagar-7, Sauraha, Chitwan</w:t>
      </w:r>
    </w:p>
    <w:p w14:paraId="6D7D9277" w14:textId="77777777" w:rsidR="0033290E" w:rsidRPr="00652B85" w:rsidRDefault="0033290E" w:rsidP="0033290E">
      <w:pPr>
        <w:spacing w:after="0" w:line="240" w:lineRule="auto"/>
        <w:ind w:hanging="450"/>
        <w:rPr>
          <w:rFonts w:ascii="Times New Roman" w:hAnsi="Times New Roman" w:cs="Times New Roman"/>
          <w:b/>
          <w:sz w:val="28"/>
          <w:szCs w:val="28"/>
        </w:rPr>
      </w:pPr>
      <w:r w:rsidRPr="00652B85">
        <w:rPr>
          <w:rFonts w:ascii="Times New Roman" w:hAnsi="Times New Roman" w:cs="Times New Roman"/>
          <w:b/>
          <w:sz w:val="28"/>
          <w:szCs w:val="28"/>
        </w:rPr>
        <w:t xml:space="preserve">      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652B85">
        <w:rPr>
          <w:rFonts w:ascii="Times New Roman" w:hAnsi="Times New Roman" w:cs="Times New Roman"/>
          <w:b/>
          <w:sz w:val="28"/>
          <w:szCs w:val="28"/>
        </w:rPr>
        <w:tab/>
      </w:r>
      <w:r w:rsidRPr="00652B85">
        <w:rPr>
          <w:rFonts w:ascii="Times New Roman" w:hAnsi="Times New Roman" w:cs="Times New Roman"/>
          <w:b/>
          <w:sz w:val="28"/>
          <w:szCs w:val="28"/>
        </w:rPr>
        <w:tab/>
        <w:t xml:space="preserve"> </w:t>
      </w:r>
      <w:r w:rsidRPr="00652B85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Second Terminal</w:t>
      </w:r>
      <w:r w:rsidRPr="00652B85">
        <w:rPr>
          <w:rFonts w:ascii="Times New Roman" w:hAnsi="Times New Roman" w:cs="Times New Roman"/>
          <w:b/>
          <w:sz w:val="28"/>
          <w:szCs w:val="28"/>
          <w:u w:val="single"/>
        </w:rPr>
        <w:t xml:space="preserve"> Examination-20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82</w:t>
      </w:r>
      <w:r w:rsidRPr="00652B85">
        <w:rPr>
          <w:rFonts w:ascii="Times New Roman" w:hAnsi="Times New Roman" w:cs="Times New Roman"/>
          <w:b/>
          <w:sz w:val="28"/>
          <w:szCs w:val="28"/>
        </w:rPr>
        <w:tab/>
      </w:r>
      <w:r w:rsidRPr="00652B85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652B8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568C68F" w14:textId="77777777" w:rsidR="0033290E" w:rsidRDefault="0033290E" w:rsidP="0033290E">
      <w:pPr>
        <w:pBdr>
          <w:bottom w:val="double" w:sz="6" w:space="0" w:color="auto"/>
        </w:pBd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52B85">
        <w:rPr>
          <w:rFonts w:ascii="Times New Roman" w:hAnsi="Times New Roman" w:cs="Times New Roman"/>
          <w:b/>
          <w:sz w:val="28"/>
          <w:szCs w:val="28"/>
        </w:rPr>
        <w:t>Class:</w:t>
      </w:r>
      <w:r>
        <w:rPr>
          <w:rFonts w:ascii="Times New Roman" w:hAnsi="Times New Roman" w:cs="Times New Roman"/>
          <w:b/>
          <w:sz w:val="28"/>
          <w:szCs w:val="28"/>
        </w:rPr>
        <w:t xml:space="preserve"> Three</w:t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      </w:t>
      </w:r>
      <w:r w:rsidRPr="00652B85"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652B85">
        <w:rPr>
          <w:rFonts w:ascii="Times New Roman" w:hAnsi="Times New Roman" w:cs="Times New Roman"/>
          <w:b/>
        </w:rPr>
        <w:t>Time: -</w:t>
      </w:r>
      <w:r>
        <w:rPr>
          <w:rFonts w:ascii="Times New Roman" w:hAnsi="Times New Roman" w:cs="Times New Roman"/>
          <w:b/>
        </w:rPr>
        <w:t xml:space="preserve"> 1 hr.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652B85">
        <w:rPr>
          <w:rFonts w:ascii="Times New Roman" w:hAnsi="Times New Roman" w:cs="Times New Roman"/>
          <w:b/>
          <w:sz w:val="28"/>
          <w:szCs w:val="28"/>
        </w:rPr>
        <w:t>F.M.:</w:t>
      </w:r>
      <w:r>
        <w:rPr>
          <w:rFonts w:ascii="Times New Roman" w:hAnsi="Times New Roman" w:cs="Times New Roman"/>
          <w:b/>
          <w:sz w:val="28"/>
          <w:szCs w:val="28"/>
        </w:rPr>
        <w:t xml:space="preserve"> 25</w:t>
      </w:r>
      <w:r w:rsidRPr="00652B8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F962202" w14:textId="2C03EBD9" w:rsidR="0033290E" w:rsidRPr="005E70F2" w:rsidRDefault="0033290E" w:rsidP="0033290E">
      <w:pPr>
        <w:pBdr>
          <w:bottom w:val="double" w:sz="6" w:space="0" w:color="auto"/>
        </w:pBd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52B85">
        <w:rPr>
          <w:rFonts w:ascii="Times New Roman" w:hAnsi="Times New Roman" w:cs="Times New Roman"/>
          <w:b/>
          <w:sz w:val="28"/>
          <w:szCs w:val="28"/>
        </w:rPr>
        <w:t>Sub: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51C68">
        <w:rPr>
          <w:rFonts w:ascii="Times New Roman" w:hAnsi="Times New Roman" w:cs="Times New Roman"/>
          <w:b/>
          <w:sz w:val="28"/>
          <w:szCs w:val="28"/>
        </w:rPr>
        <w:t>Computer</w:t>
      </w:r>
    </w:p>
    <w:tbl>
      <w:tblPr>
        <w:tblStyle w:val="TableGrid"/>
        <w:tblW w:w="10492" w:type="dxa"/>
        <w:tblInd w:w="108" w:type="dxa"/>
        <w:tblLook w:val="04A0" w:firstRow="1" w:lastRow="0" w:firstColumn="1" w:lastColumn="0" w:noHBand="0" w:noVBand="1"/>
      </w:tblPr>
      <w:tblGrid>
        <w:gridCol w:w="10492"/>
      </w:tblGrid>
      <w:tr w:rsidR="0033290E" w:rsidRPr="00652B85" w14:paraId="6393B757" w14:textId="77777777" w:rsidTr="00F70394">
        <w:trPr>
          <w:trHeight w:val="606"/>
        </w:trPr>
        <w:tc>
          <w:tcPr>
            <w:tcW w:w="10492" w:type="dxa"/>
          </w:tcPr>
          <w:p w14:paraId="5DA37A32" w14:textId="77777777" w:rsidR="0033290E" w:rsidRPr="00652B85" w:rsidRDefault="0033290E" w:rsidP="00F70394">
            <w:pPr>
              <w:spacing w:before="120"/>
              <w:ind w:right="-653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t>N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ame</w:t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                                                      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   </w:t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Roll No.:           Sec.:                                    </w:t>
            </w:r>
          </w:p>
        </w:tc>
      </w:tr>
      <w:tr w:rsidR="0033290E" w:rsidRPr="00652B85" w14:paraId="49BE4032" w14:textId="77777777" w:rsidTr="00F70394">
        <w:trPr>
          <w:trHeight w:val="1070"/>
        </w:trPr>
        <w:tc>
          <w:tcPr>
            <w:tcW w:w="10492" w:type="dxa"/>
          </w:tcPr>
          <w:p w14:paraId="34ED6304" w14:textId="77777777" w:rsidR="0033290E" w:rsidRPr="00652B85" w:rsidRDefault="0033290E" w:rsidP="00F70394">
            <w:pPr>
              <w:ind w:left="180" w:firstLine="36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551232" behindDoc="0" locked="0" layoutInCell="1" allowOverlap="1" wp14:anchorId="70E9AACC" wp14:editId="7465EA4B">
                      <wp:simplePos x="0" y="0"/>
                      <wp:positionH relativeFrom="column">
                        <wp:posOffset>5427345</wp:posOffset>
                      </wp:positionH>
                      <wp:positionV relativeFrom="paragraph">
                        <wp:posOffset>103505</wp:posOffset>
                      </wp:positionV>
                      <wp:extent cx="1095375" cy="436245"/>
                      <wp:effectExtent l="19050" t="19050" r="28575" b="20955"/>
                      <wp:wrapNone/>
                      <wp:docPr id="2018707802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95375" cy="436245"/>
                              </a:xfrm>
                              <a:prstGeom prst="rect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469CB5" id="Rectangle 2" o:spid="_x0000_s1026" style="position:absolute;margin-left:427.35pt;margin-top:8.15pt;width:86.25pt;height:34.35pt;z-index:25155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" fillcolor="white [3201]" strokecolor="black [3213]" strokeweight="2.25pt">
                      <v:path arrowok="t"/>
                    </v:rect>
                  </w:pict>
                </mc:Fallback>
              </mc:AlternateContent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  <w:p w14:paraId="11FC6533" w14:textId="77777777" w:rsidR="0033290E" w:rsidRPr="00652B85" w:rsidRDefault="0033290E" w:rsidP="00F70394">
            <w:pPr>
              <w:ind w:left="180" w:firstLine="36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softHyphen/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softHyphen/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softHyphen/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softHyphen/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softHyphen/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softHyphen/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softHyphen/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softHyphen/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softHyphen/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softHyphen/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softHyphen/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softHyphen/>
              <w:t xml:space="preserve"> ________________               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______________    </w:t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t>OBT.MARKS:</w:t>
            </w:r>
          </w:p>
          <w:p w14:paraId="1AC319B7" w14:textId="77777777" w:rsidR="0033290E" w:rsidRPr="00652B85" w:rsidRDefault="0033290E" w:rsidP="00F70394">
            <w:pPr>
              <w:ind w:left="180" w:firstLine="36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</w:t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INVIGILATOR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          </w:t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EXAMINER</w:t>
            </w:r>
          </w:p>
        </w:tc>
      </w:tr>
    </w:tbl>
    <w:p w14:paraId="3A46457B" w14:textId="2DA89EB7" w:rsidR="00C75F8B" w:rsidRPr="003A2052" w:rsidRDefault="00C75F8B" w:rsidP="00B51C68">
      <w:pPr>
        <w:pStyle w:val="Heading1"/>
        <w:numPr>
          <w:ilvl w:val="0"/>
          <w:numId w:val="10"/>
        </w:numPr>
        <w:spacing w:before="0"/>
        <w:rPr>
          <w:rFonts w:ascii="Times New Roman" w:hAnsi="Times New Roman" w:cs="Times New Roman"/>
          <w:color w:val="auto"/>
          <w:sz w:val="32"/>
          <w:szCs w:val="32"/>
        </w:rPr>
      </w:pPr>
      <w:r w:rsidRPr="003A2052">
        <w:rPr>
          <w:rFonts w:ascii="Times New Roman" w:hAnsi="Times New Roman" w:cs="Times New Roman"/>
          <w:color w:val="auto"/>
          <w:sz w:val="32"/>
          <w:szCs w:val="32"/>
        </w:rPr>
        <w:t>Fill in the blanks.</w:t>
      </w:r>
      <w:r w:rsidR="007A784F" w:rsidRPr="003A2052">
        <w:rPr>
          <w:rFonts w:ascii="Times New Roman" w:hAnsi="Times New Roman" w:cs="Times New Roman"/>
          <w:color w:val="auto"/>
          <w:sz w:val="32"/>
          <w:szCs w:val="32"/>
        </w:rPr>
        <w:tab/>
      </w:r>
      <w:r w:rsidR="007A784F" w:rsidRPr="003A2052">
        <w:rPr>
          <w:rFonts w:ascii="Times New Roman" w:hAnsi="Times New Roman" w:cs="Times New Roman"/>
          <w:color w:val="auto"/>
          <w:sz w:val="32"/>
          <w:szCs w:val="32"/>
        </w:rPr>
        <w:tab/>
      </w:r>
      <w:r w:rsidR="007A784F" w:rsidRPr="003A2052">
        <w:rPr>
          <w:rFonts w:ascii="Times New Roman" w:hAnsi="Times New Roman" w:cs="Times New Roman"/>
          <w:color w:val="auto"/>
          <w:sz w:val="32"/>
          <w:szCs w:val="32"/>
        </w:rPr>
        <w:tab/>
      </w:r>
      <w:r w:rsidR="007A784F" w:rsidRPr="003A2052">
        <w:rPr>
          <w:rFonts w:ascii="Times New Roman" w:hAnsi="Times New Roman" w:cs="Times New Roman"/>
          <w:color w:val="auto"/>
          <w:sz w:val="32"/>
          <w:szCs w:val="32"/>
        </w:rPr>
        <w:tab/>
      </w:r>
      <w:r w:rsidR="007A784F" w:rsidRPr="003A2052">
        <w:rPr>
          <w:rFonts w:ascii="Times New Roman" w:hAnsi="Times New Roman" w:cs="Times New Roman"/>
          <w:color w:val="auto"/>
          <w:sz w:val="32"/>
          <w:szCs w:val="32"/>
        </w:rPr>
        <w:tab/>
      </w:r>
      <w:r w:rsidR="007A784F" w:rsidRPr="003A2052">
        <w:rPr>
          <w:rFonts w:ascii="Times New Roman" w:hAnsi="Times New Roman" w:cs="Times New Roman"/>
          <w:color w:val="auto"/>
          <w:sz w:val="32"/>
          <w:szCs w:val="32"/>
        </w:rPr>
        <w:tab/>
      </w:r>
      <w:r w:rsidR="007A784F" w:rsidRPr="003A2052">
        <w:rPr>
          <w:rFonts w:ascii="Times New Roman" w:hAnsi="Times New Roman" w:cs="Times New Roman"/>
          <w:color w:val="auto"/>
          <w:sz w:val="32"/>
          <w:szCs w:val="32"/>
        </w:rPr>
        <w:tab/>
      </w:r>
      <w:r w:rsidR="007A784F" w:rsidRPr="003A2052">
        <w:rPr>
          <w:rFonts w:ascii="Times New Roman" w:hAnsi="Times New Roman" w:cs="Times New Roman"/>
          <w:color w:val="auto"/>
          <w:sz w:val="32"/>
          <w:szCs w:val="32"/>
        </w:rPr>
        <w:tab/>
      </w:r>
      <w:r w:rsidR="004A2D4A">
        <w:rPr>
          <w:rFonts w:ascii="Times New Roman" w:hAnsi="Times New Roman" w:cs="Times New Roman"/>
          <w:color w:val="auto"/>
          <w:sz w:val="32"/>
          <w:szCs w:val="32"/>
        </w:rPr>
        <w:tab/>
      </w:r>
      <w:r w:rsidRPr="003A2052">
        <w:rPr>
          <w:rFonts w:ascii="Times New Roman" w:hAnsi="Times New Roman" w:cs="Times New Roman"/>
          <w:color w:val="auto"/>
          <w:sz w:val="32"/>
          <w:szCs w:val="32"/>
        </w:rPr>
        <w:t>(</w:t>
      </w:r>
      <w:r w:rsidR="00B51C68" w:rsidRPr="003A2052">
        <w:rPr>
          <w:rFonts w:ascii="Times New Roman" w:hAnsi="Times New Roman" w:cs="Times New Roman"/>
          <w:color w:val="auto"/>
          <w:sz w:val="32"/>
          <w:szCs w:val="32"/>
        </w:rPr>
        <w:t>4×1</w:t>
      </w:r>
      <w:r w:rsidRPr="003A2052">
        <w:rPr>
          <w:rFonts w:ascii="Times New Roman" w:hAnsi="Times New Roman" w:cs="Times New Roman"/>
          <w:color w:val="auto"/>
          <w:sz w:val="32"/>
          <w:szCs w:val="32"/>
        </w:rPr>
        <w:t>=4)</w:t>
      </w:r>
    </w:p>
    <w:p w14:paraId="34E453FB" w14:textId="5A7912E8" w:rsidR="00C75F8B" w:rsidRPr="003A2052" w:rsidRDefault="00B51C68" w:rsidP="00C75F8B">
      <w:pPr>
        <w:rPr>
          <w:rFonts w:ascii="Times New Roman" w:hAnsi="Times New Roman" w:cs="Times New Roman"/>
          <w:sz w:val="32"/>
          <w:szCs w:val="32"/>
        </w:rPr>
      </w:pPr>
      <w:r w:rsidRPr="003A2052">
        <w:rPr>
          <w:rFonts w:ascii="Times New Roman" w:hAnsi="Times New Roman" w:cs="Times New Roman"/>
          <w:sz w:val="32"/>
          <w:szCs w:val="32"/>
        </w:rPr>
        <w:t>[i</w:t>
      </w:r>
      <w:r w:rsidR="00C75F8B" w:rsidRPr="003A2052">
        <w:rPr>
          <w:rFonts w:ascii="Times New Roman" w:hAnsi="Times New Roman" w:cs="Times New Roman"/>
          <w:sz w:val="32"/>
          <w:szCs w:val="32"/>
        </w:rPr>
        <w:t>cons</w:t>
      </w:r>
      <w:r w:rsidR="006E76B0" w:rsidRPr="003A2052">
        <w:rPr>
          <w:rFonts w:ascii="Times New Roman" w:hAnsi="Times New Roman" w:cs="Times New Roman"/>
          <w:sz w:val="32"/>
          <w:szCs w:val="32"/>
        </w:rPr>
        <w:t xml:space="preserve">, </w:t>
      </w:r>
      <w:r w:rsidR="00C75F8B" w:rsidRPr="003A2052">
        <w:rPr>
          <w:rFonts w:ascii="Times New Roman" w:hAnsi="Times New Roman" w:cs="Times New Roman"/>
          <w:sz w:val="32"/>
          <w:szCs w:val="32"/>
        </w:rPr>
        <w:t>keyboard</w:t>
      </w:r>
      <w:r w:rsidR="006E76B0" w:rsidRPr="003A2052">
        <w:rPr>
          <w:rFonts w:ascii="Times New Roman" w:hAnsi="Times New Roman" w:cs="Times New Roman"/>
          <w:sz w:val="32"/>
          <w:szCs w:val="32"/>
        </w:rPr>
        <w:t xml:space="preserve">, </w:t>
      </w:r>
      <w:r w:rsidR="00C75F8B" w:rsidRPr="003A2052">
        <w:rPr>
          <w:rFonts w:ascii="Times New Roman" w:hAnsi="Times New Roman" w:cs="Times New Roman"/>
          <w:sz w:val="32"/>
          <w:szCs w:val="32"/>
        </w:rPr>
        <w:t>softcopy</w:t>
      </w:r>
      <w:r w:rsidR="006E76B0" w:rsidRPr="003A2052">
        <w:rPr>
          <w:rFonts w:ascii="Times New Roman" w:hAnsi="Times New Roman" w:cs="Times New Roman"/>
          <w:sz w:val="32"/>
          <w:szCs w:val="32"/>
        </w:rPr>
        <w:t xml:space="preserve">, </w:t>
      </w:r>
      <w:r w:rsidR="00C75F8B" w:rsidRPr="003A2052">
        <w:rPr>
          <w:rFonts w:ascii="Times New Roman" w:hAnsi="Times New Roman" w:cs="Times New Roman"/>
          <w:sz w:val="32"/>
          <w:szCs w:val="32"/>
        </w:rPr>
        <w:t>automatic</w:t>
      </w:r>
      <w:r w:rsidRPr="003A2052">
        <w:rPr>
          <w:rFonts w:ascii="Times New Roman" w:hAnsi="Times New Roman" w:cs="Times New Roman"/>
          <w:sz w:val="32"/>
          <w:szCs w:val="32"/>
        </w:rPr>
        <w:t>]</w:t>
      </w:r>
    </w:p>
    <w:p w14:paraId="367684EC" w14:textId="77777777" w:rsidR="00C75F8B" w:rsidRPr="003A2052" w:rsidRDefault="00C75F8B" w:rsidP="00C75F8B">
      <w:pPr>
        <w:rPr>
          <w:rFonts w:ascii="Times New Roman" w:hAnsi="Times New Roman" w:cs="Times New Roman"/>
          <w:sz w:val="32"/>
          <w:szCs w:val="32"/>
        </w:rPr>
      </w:pPr>
      <w:r w:rsidRPr="003A2052">
        <w:rPr>
          <w:rFonts w:ascii="Times New Roman" w:hAnsi="Times New Roman" w:cs="Times New Roman"/>
          <w:sz w:val="32"/>
          <w:szCs w:val="32"/>
        </w:rPr>
        <w:t>a) __________ are the small pictures that appear on the Desktop.</w:t>
      </w:r>
    </w:p>
    <w:p w14:paraId="7BD6292C" w14:textId="77777777" w:rsidR="00C75F8B" w:rsidRPr="003A2052" w:rsidRDefault="00C75F8B" w:rsidP="00C75F8B">
      <w:pPr>
        <w:rPr>
          <w:rFonts w:ascii="Times New Roman" w:hAnsi="Times New Roman" w:cs="Times New Roman"/>
          <w:sz w:val="32"/>
          <w:szCs w:val="32"/>
        </w:rPr>
      </w:pPr>
      <w:r w:rsidRPr="003A2052">
        <w:rPr>
          <w:rFonts w:ascii="Times New Roman" w:hAnsi="Times New Roman" w:cs="Times New Roman"/>
          <w:sz w:val="32"/>
          <w:szCs w:val="32"/>
        </w:rPr>
        <w:t>b) The output shown on the monitor is called __________.</w:t>
      </w:r>
    </w:p>
    <w:p w14:paraId="61F67C36" w14:textId="77777777" w:rsidR="00C75F8B" w:rsidRPr="003A2052" w:rsidRDefault="00C75F8B" w:rsidP="00C75F8B">
      <w:pPr>
        <w:rPr>
          <w:rFonts w:ascii="Times New Roman" w:hAnsi="Times New Roman" w:cs="Times New Roman"/>
          <w:sz w:val="32"/>
          <w:szCs w:val="32"/>
        </w:rPr>
      </w:pPr>
      <w:r w:rsidRPr="003A2052">
        <w:rPr>
          <w:rFonts w:ascii="Times New Roman" w:hAnsi="Times New Roman" w:cs="Times New Roman"/>
          <w:sz w:val="32"/>
          <w:szCs w:val="32"/>
        </w:rPr>
        <w:t>c) __________ is used to enter data and instruction into a computer.</w:t>
      </w:r>
    </w:p>
    <w:p w14:paraId="48080DF1" w14:textId="77777777" w:rsidR="00C75F8B" w:rsidRPr="003A2052" w:rsidRDefault="00C75F8B" w:rsidP="00C75F8B">
      <w:pPr>
        <w:rPr>
          <w:rFonts w:ascii="Times New Roman" w:hAnsi="Times New Roman" w:cs="Times New Roman"/>
          <w:sz w:val="32"/>
          <w:szCs w:val="32"/>
        </w:rPr>
      </w:pPr>
      <w:r w:rsidRPr="003A2052">
        <w:rPr>
          <w:rFonts w:ascii="Times New Roman" w:hAnsi="Times New Roman" w:cs="Times New Roman"/>
          <w:sz w:val="32"/>
          <w:szCs w:val="32"/>
        </w:rPr>
        <w:t>d) Computer is ________________________.</w:t>
      </w:r>
    </w:p>
    <w:p w14:paraId="780BA6B9" w14:textId="724AF2AD" w:rsidR="00C75F8B" w:rsidRPr="003A2052" w:rsidRDefault="00824F61" w:rsidP="00C75F8B">
      <w:pPr>
        <w:pStyle w:val="Heading1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56352" behindDoc="0" locked="0" layoutInCell="1" allowOverlap="1" wp14:anchorId="07045FE7" wp14:editId="3FB05F57">
                <wp:simplePos x="0" y="0"/>
                <wp:positionH relativeFrom="column">
                  <wp:posOffset>3228975</wp:posOffset>
                </wp:positionH>
                <wp:positionV relativeFrom="paragraph">
                  <wp:posOffset>408305</wp:posOffset>
                </wp:positionV>
                <wp:extent cx="1009650" cy="323850"/>
                <wp:effectExtent l="57150" t="19050" r="76200" b="95250"/>
                <wp:wrapNone/>
                <wp:docPr id="5779491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EFE721" id="Rectangle 1" o:spid="_x0000_s1026" style="position:absolute;margin-left:254.25pt;margin-top:32.15pt;width:79.5pt;height:25.5pt;z-index:2515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" filled="f" strokecolor="black [3213]">
                <v:shadow on="t" color="black" opacity="22937f" origin=",.5" offset="0,.63889mm"/>
              </v:rect>
            </w:pict>
          </mc:Fallback>
        </mc:AlternateContent>
      </w:r>
      <w:r w:rsidR="00C75F8B" w:rsidRPr="003A2052">
        <w:rPr>
          <w:rFonts w:ascii="Times New Roman" w:hAnsi="Times New Roman" w:cs="Times New Roman"/>
          <w:color w:val="auto"/>
          <w:sz w:val="32"/>
          <w:szCs w:val="32"/>
        </w:rPr>
        <w:t>2. Write T for True or F for False statements.</w:t>
      </w:r>
      <w:r>
        <w:rPr>
          <w:rFonts w:ascii="Times New Roman" w:hAnsi="Times New Roman" w:cs="Times New Roman"/>
          <w:color w:val="auto"/>
          <w:sz w:val="32"/>
          <w:szCs w:val="32"/>
        </w:rPr>
        <w:tab/>
      </w:r>
      <w:r>
        <w:rPr>
          <w:rFonts w:ascii="Times New Roman" w:hAnsi="Times New Roman" w:cs="Times New Roman"/>
          <w:color w:val="auto"/>
          <w:sz w:val="32"/>
          <w:szCs w:val="32"/>
        </w:rPr>
        <w:tab/>
      </w:r>
      <w:r>
        <w:rPr>
          <w:rFonts w:ascii="Times New Roman" w:hAnsi="Times New Roman" w:cs="Times New Roman"/>
          <w:color w:val="auto"/>
          <w:sz w:val="32"/>
          <w:szCs w:val="32"/>
        </w:rPr>
        <w:tab/>
      </w:r>
      <w:r>
        <w:rPr>
          <w:rFonts w:ascii="Times New Roman" w:hAnsi="Times New Roman" w:cs="Times New Roman"/>
          <w:color w:val="auto"/>
          <w:sz w:val="32"/>
          <w:szCs w:val="32"/>
        </w:rPr>
        <w:tab/>
      </w:r>
      <w:r>
        <w:rPr>
          <w:rFonts w:ascii="Times New Roman" w:hAnsi="Times New Roman" w:cs="Times New Roman"/>
          <w:color w:val="auto"/>
          <w:sz w:val="32"/>
          <w:szCs w:val="32"/>
        </w:rPr>
        <w:tab/>
      </w:r>
      <w:r w:rsidR="003A2052" w:rsidRPr="003A2052">
        <w:rPr>
          <w:rFonts w:ascii="Times New Roman" w:hAnsi="Times New Roman" w:cs="Times New Roman"/>
          <w:color w:val="auto"/>
          <w:sz w:val="32"/>
          <w:szCs w:val="32"/>
        </w:rPr>
        <w:t>(4×1=4)</w:t>
      </w:r>
    </w:p>
    <w:p w14:paraId="7207EEAE" w14:textId="479AE87C" w:rsidR="00C75F8B" w:rsidRPr="003A2052" w:rsidRDefault="00824F61" w:rsidP="00C75F8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58400" behindDoc="0" locked="0" layoutInCell="1" allowOverlap="1" wp14:anchorId="2777742B" wp14:editId="6C46689D">
                <wp:simplePos x="0" y="0"/>
                <wp:positionH relativeFrom="column">
                  <wp:posOffset>3181350</wp:posOffset>
                </wp:positionH>
                <wp:positionV relativeFrom="paragraph">
                  <wp:posOffset>352425</wp:posOffset>
                </wp:positionV>
                <wp:extent cx="1009650" cy="323850"/>
                <wp:effectExtent l="57150" t="19050" r="76200" b="95250"/>
                <wp:wrapNone/>
                <wp:docPr id="11047088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E72812" id="Rectangle 1" o:spid="_x0000_s1026" style="position:absolute;margin-left:250.5pt;margin-top:27.75pt;width:79.5pt;height:25.5pt;z-index:2515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" filled="f" strokecolor="black [3213]">
                <v:shadow on="t" color="black" opacity="22937f" origin=",.5" offset="0,.63889mm"/>
              </v:rect>
            </w:pict>
          </mc:Fallback>
        </mc:AlternateContent>
      </w:r>
      <w:r w:rsidR="00C75F8B" w:rsidRPr="003A2052">
        <w:rPr>
          <w:rFonts w:ascii="Times New Roman" w:hAnsi="Times New Roman" w:cs="Times New Roman"/>
          <w:sz w:val="32"/>
          <w:szCs w:val="32"/>
        </w:rPr>
        <w:t xml:space="preserve">a) Computers have very small </w:t>
      </w:r>
      <w:r w:rsidR="003E7E7B">
        <w:rPr>
          <w:rFonts w:ascii="Times New Roman" w:hAnsi="Times New Roman" w:cs="Times New Roman"/>
          <w:sz w:val="32"/>
          <w:szCs w:val="32"/>
        </w:rPr>
        <w:t>memory.</w:t>
      </w:r>
    </w:p>
    <w:p w14:paraId="355C8392" w14:textId="5875A5DA" w:rsidR="00C75F8B" w:rsidRPr="003A2052" w:rsidRDefault="00824F61" w:rsidP="00C75F8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0448" behindDoc="0" locked="0" layoutInCell="1" allowOverlap="1" wp14:anchorId="4C40A65F" wp14:editId="64285155">
                <wp:simplePos x="0" y="0"/>
                <wp:positionH relativeFrom="column">
                  <wp:posOffset>3533775</wp:posOffset>
                </wp:positionH>
                <wp:positionV relativeFrom="paragraph">
                  <wp:posOffset>328930</wp:posOffset>
                </wp:positionV>
                <wp:extent cx="1009650" cy="323850"/>
                <wp:effectExtent l="57150" t="19050" r="76200" b="95250"/>
                <wp:wrapNone/>
                <wp:docPr id="5278863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676FD0" id="Rectangle 1" o:spid="_x0000_s1026" style="position:absolute;margin-left:278.25pt;margin-top:25.9pt;width:79.5pt;height:25.5pt;z-index:2515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" filled="f" strokecolor="black [3213]">
                <v:shadow on="t" color="black" opacity="22937f" origin=",.5" offset="0,.63889mm"/>
              </v:rect>
            </w:pict>
          </mc:Fallback>
        </mc:AlternateContent>
      </w:r>
      <w:r w:rsidR="00C75F8B" w:rsidRPr="003A2052">
        <w:rPr>
          <w:rFonts w:ascii="Times New Roman" w:hAnsi="Times New Roman" w:cs="Times New Roman"/>
          <w:sz w:val="32"/>
          <w:szCs w:val="32"/>
        </w:rPr>
        <w:t>b) CPU is fixed inside the system unit.</w:t>
      </w:r>
    </w:p>
    <w:p w14:paraId="39304358" w14:textId="7A7BD7D3" w:rsidR="00C75F8B" w:rsidRPr="003A2052" w:rsidRDefault="00824F61" w:rsidP="00C75F8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2496" behindDoc="0" locked="0" layoutInCell="1" allowOverlap="1" wp14:anchorId="290BCBD8" wp14:editId="79C52548">
                <wp:simplePos x="0" y="0"/>
                <wp:positionH relativeFrom="column">
                  <wp:posOffset>6477000</wp:posOffset>
                </wp:positionH>
                <wp:positionV relativeFrom="paragraph">
                  <wp:posOffset>360680</wp:posOffset>
                </wp:positionV>
                <wp:extent cx="428625" cy="323850"/>
                <wp:effectExtent l="57150" t="19050" r="85725" b="95250"/>
                <wp:wrapNone/>
                <wp:docPr id="14848040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D90340" id="Rectangle 1" o:spid="_x0000_s1026" style="position:absolute;margin-left:510pt;margin-top:28.4pt;width:33.75pt;height:25.5pt;z-index:251562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" filled="f" strokecolor="black [3213]">
                <v:shadow on="t" color="black" opacity="22937f" origin=",.5" offset="0,.63889mm"/>
              </v:rect>
            </w:pict>
          </mc:Fallback>
        </mc:AlternateContent>
      </w:r>
      <w:r w:rsidR="00C75F8B" w:rsidRPr="003A2052">
        <w:rPr>
          <w:rFonts w:ascii="Times New Roman" w:hAnsi="Times New Roman" w:cs="Times New Roman"/>
          <w:sz w:val="32"/>
          <w:szCs w:val="32"/>
        </w:rPr>
        <w:t>c) Cursor is the blinking line on the screen.</w:t>
      </w:r>
      <w:r w:rsidRPr="00824F61">
        <w:rPr>
          <w:rFonts w:ascii="Times New Roman" w:hAnsi="Times New Roman" w:cs="Times New Roman"/>
          <w:noProof/>
          <w:sz w:val="32"/>
          <w:szCs w:val="32"/>
        </w:rPr>
        <w:t xml:space="preserve"> </w:t>
      </w:r>
    </w:p>
    <w:p w14:paraId="0B944F81" w14:textId="25243E6E" w:rsidR="00C75F8B" w:rsidRPr="003A2052" w:rsidRDefault="00C75F8B" w:rsidP="001538DD">
      <w:pPr>
        <w:ind w:left="360" w:hanging="360"/>
        <w:rPr>
          <w:rFonts w:ascii="Times New Roman" w:hAnsi="Times New Roman" w:cs="Times New Roman"/>
          <w:sz w:val="32"/>
          <w:szCs w:val="32"/>
        </w:rPr>
      </w:pPr>
      <w:r w:rsidRPr="003A2052">
        <w:rPr>
          <w:rFonts w:ascii="Times New Roman" w:hAnsi="Times New Roman" w:cs="Times New Roman"/>
          <w:sz w:val="32"/>
          <w:szCs w:val="32"/>
        </w:rPr>
        <w:t>d) A desktop is a box-like frame with documents, toolbars, programs and icons.</w:t>
      </w:r>
      <w:r w:rsidR="00824F61" w:rsidRPr="00824F61">
        <w:rPr>
          <w:rFonts w:ascii="Times New Roman" w:hAnsi="Times New Roman" w:cs="Times New Roman"/>
          <w:noProof/>
          <w:sz w:val="32"/>
          <w:szCs w:val="32"/>
        </w:rPr>
        <w:t xml:space="preserve"> </w:t>
      </w:r>
    </w:p>
    <w:p w14:paraId="53BAB4BF" w14:textId="62FDD059" w:rsidR="00C75F8B" w:rsidRPr="003A2052" w:rsidRDefault="00C75F8B" w:rsidP="00C75F8B">
      <w:pPr>
        <w:pStyle w:val="Heading1"/>
        <w:rPr>
          <w:rFonts w:ascii="Times New Roman" w:hAnsi="Times New Roman" w:cs="Times New Roman"/>
          <w:color w:val="auto"/>
          <w:sz w:val="32"/>
          <w:szCs w:val="32"/>
        </w:rPr>
      </w:pPr>
      <w:r w:rsidRPr="003A2052">
        <w:rPr>
          <w:rFonts w:ascii="Times New Roman" w:hAnsi="Times New Roman" w:cs="Times New Roman"/>
          <w:color w:val="auto"/>
          <w:sz w:val="32"/>
          <w:szCs w:val="32"/>
        </w:rPr>
        <w:t>3. Match the following.</w:t>
      </w:r>
      <w:r w:rsidR="00824F61">
        <w:rPr>
          <w:rFonts w:ascii="Times New Roman" w:hAnsi="Times New Roman" w:cs="Times New Roman"/>
          <w:color w:val="auto"/>
          <w:sz w:val="32"/>
          <w:szCs w:val="32"/>
        </w:rPr>
        <w:tab/>
      </w:r>
      <w:r w:rsidR="00824F61">
        <w:rPr>
          <w:rFonts w:ascii="Times New Roman" w:hAnsi="Times New Roman" w:cs="Times New Roman"/>
          <w:color w:val="auto"/>
          <w:sz w:val="32"/>
          <w:szCs w:val="32"/>
        </w:rPr>
        <w:tab/>
      </w:r>
      <w:r w:rsidR="00824F61">
        <w:rPr>
          <w:rFonts w:ascii="Times New Roman" w:hAnsi="Times New Roman" w:cs="Times New Roman"/>
          <w:color w:val="auto"/>
          <w:sz w:val="32"/>
          <w:szCs w:val="32"/>
        </w:rPr>
        <w:tab/>
      </w:r>
      <w:r w:rsidR="00824F61">
        <w:rPr>
          <w:rFonts w:ascii="Times New Roman" w:hAnsi="Times New Roman" w:cs="Times New Roman"/>
          <w:color w:val="auto"/>
          <w:sz w:val="32"/>
          <w:szCs w:val="32"/>
        </w:rPr>
        <w:tab/>
      </w:r>
      <w:r w:rsidR="00824F61">
        <w:rPr>
          <w:rFonts w:ascii="Times New Roman" w:hAnsi="Times New Roman" w:cs="Times New Roman"/>
          <w:color w:val="auto"/>
          <w:sz w:val="32"/>
          <w:szCs w:val="32"/>
        </w:rPr>
        <w:tab/>
      </w:r>
      <w:r w:rsidR="00824F61">
        <w:rPr>
          <w:rFonts w:ascii="Times New Roman" w:hAnsi="Times New Roman" w:cs="Times New Roman"/>
          <w:color w:val="auto"/>
          <w:sz w:val="32"/>
          <w:szCs w:val="32"/>
        </w:rPr>
        <w:tab/>
      </w:r>
      <w:r w:rsidR="00824F61">
        <w:rPr>
          <w:rFonts w:ascii="Times New Roman" w:hAnsi="Times New Roman" w:cs="Times New Roman"/>
          <w:color w:val="auto"/>
          <w:sz w:val="32"/>
          <w:szCs w:val="32"/>
        </w:rPr>
        <w:tab/>
      </w:r>
      <w:r w:rsidR="00824F61">
        <w:rPr>
          <w:rFonts w:ascii="Times New Roman" w:hAnsi="Times New Roman" w:cs="Times New Roman"/>
          <w:color w:val="auto"/>
          <w:sz w:val="32"/>
          <w:szCs w:val="32"/>
        </w:rPr>
        <w:tab/>
      </w:r>
      <w:r w:rsidR="00824F61">
        <w:rPr>
          <w:rFonts w:ascii="Times New Roman" w:hAnsi="Times New Roman" w:cs="Times New Roman"/>
          <w:color w:val="auto"/>
          <w:sz w:val="32"/>
          <w:szCs w:val="32"/>
        </w:rPr>
        <w:tab/>
      </w:r>
      <w:r w:rsidR="003A2052" w:rsidRPr="003A2052">
        <w:rPr>
          <w:rFonts w:ascii="Times New Roman" w:hAnsi="Times New Roman" w:cs="Times New Roman"/>
          <w:color w:val="auto"/>
          <w:sz w:val="32"/>
          <w:szCs w:val="32"/>
        </w:rPr>
        <w:t>(3×1=3)</w:t>
      </w:r>
    </w:p>
    <w:p w14:paraId="3CB4D5A9" w14:textId="33725D8F" w:rsidR="00C75F8B" w:rsidRPr="003A2052" w:rsidRDefault="00C75F8B" w:rsidP="00C75F8B">
      <w:pPr>
        <w:rPr>
          <w:rFonts w:ascii="Times New Roman" w:hAnsi="Times New Roman" w:cs="Times New Roman"/>
          <w:sz w:val="32"/>
          <w:szCs w:val="32"/>
        </w:rPr>
      </w:pPr>
      <w:r w:rsidRPr="003A2052">
        <w:rPr>
          <w:rFonts w:ascii="Times New Roman" w:hAnsi="Times New Roman" w:cs="Times New Roman"/>
          <w:sz w:val="32"/>
          <w:szCs w:val="32"/>
        </w:rPr>
        <w:t xml:space="preserve">a) </w:t>
      </w:r>
      <w:r w:rsidR="00EC5F0D">
        <w:rPr>
          <w:rFonts w:ascii="Times New Roman" w:hAnsi="Times New Roman" w:cs="Times New Roman"/>
          <w:sz w:val="32"/>
          <w:szCs w:val="32"/>
        </w:rPr>
        <w:t>Mouse</w:t>
      </w:r>
      <w:r w:rsidRPr="003A2052">
        <w:rPr>
          <w:rFonts w:ascii="Times New Roman" w:hAnsi="Times New Roman" w:cs="Times New Roman"/>
          <w:sz w:val="32"/>
          <w:szCs w:val="32"/>
        </w:rPr>
        <w:t xml:space="preserve"> -                               i) calculation and processing </w:t>
      </w:r>
    </w:p>
    <w:p w14:paraId="007578CF" w14:textId="77777777" w:rsidR="00C75F8B" w:rsidRPr="003A2052" w:rsidRDefault="00C75F8B" w:rsidP="00C75F8B">
      <w:pPr>
        <w:rPr>
          <w:rFonts w:ascii="Times New Roman" w:hAnsi="Times New Roman" w:cs="Times New Roman"/>
          <w:sz w:val="32"/>
          <w:szCs w:val="32"/>
        </w:rPr>
      </w:pPr>
      <w:r w:rsidRPr="003A2052">
        <w:rPr>
          <w:rFonts w:ascii="Times New Roman" w:hAnsi="Times New Roman" w:cs="Times New Roman"/>
          <w:sz w:val="32"/>
          <w:szCs w:val="32"/>
        </w:rPr>
        <w:t>b) CPU -                                ii) The collection of raw -facts</w:t>
      </w:r>
    </w:p>
    <w:p w14:paraId="35A84A75" w14:textId="4C5F797B" w:rsidR="00C75F8B" w:rsidRPr="003A2052" w:rsidRDefault="00C75F8B" w:rsidP="00C75F8B">
      <w:pPr>
        <w:rPr>
          <w:rFonts w:ascii="Times New Roman" w:hAnsi="Times New Roman" w:cs="Times New Roman"/>
          <w:sz w:val="32"/>
          <w:szCs w:val="32"/>
        </w:rPr>
      </w:pPr>
      <w:r w:rsidRPr="003A2052">
        <w:rPr>
          <w:rFonts w:ascii="Times New Roman" w:hAnsi="Times New Roman" w:cs="Times New Roman"/>
          <w:sz w:val="32"/>
          <w:szCs w:val="32"/>
        </w:rPr>
        <w:t xml:space="preserve">c) </w:t>
      </w:r>
      <w:r w:rsidR="00EC5F0D">
        <w:rPr>
          <w:rFonts w:ascii="Times New Roman" w:hAnsi="Times New Roman" w:cs="Times New Roman"/>
          <w:sz w:val="32"/>
          <w:szCs w:val="32"/>
        </w:rPr>
        <w:t>Data</w:t>
      </w:r>
      <w:r w:rsidRPr="003A2052">
        <w:rPr>
          <w:rFonts w:ascii="Times New Roman" w:hAnsi="Times New Roman" w:cs="Times New Roman"/>
          <w:sz w:val="32"/>
          <w:szCs w:val="32"/>
        </w:rPr>
        <w:t xml:space="preserve"> -                             iii) A pointing device used to point and click</w:t>
      </w:r>
    </w:p>
    <w:p w14:paraId="143D3942" w14:textId="250E6A90" w:rsidR="00C75F8B" w:rsidRPr="003A2052" w:rsidRDefault="00C75F8B" w:rsidP="00C75F8B">
      <w:pPr>
        <w:pStyle w:val="Heading1"/>
        <w:rPr>
          <w:rFonts w:ascii="Times New Roman" w:hAnsi="Times New Roman" w:cs="Times New Roman"/>
          <w:color w:val="auto"/>
          <w:sz w:val="32"/>
          <w:szCs w:val="32"/>
        </w:rPr>
      </w:pPr>
      <w:r w:rsidRPr="003A2052">
        <w:rPr>
          <w:rFonts w:ascii="Times New Roman" w:hAnsi="Times New Roman" w:cs="Times New Roman"/>
          <w:color w:val="auto"/>
          <w:sz w:val="32"/>
          <w:szCs w:val="32"/>
        </w:rPr>
        <w:t>4. Rearrange the following jumbled words.</w:t>
      </w:r>
      <w:r w:rsidR="00824F61">
        <w:rPr>
          <w:rFonts w:ascii="Times New Roman" w:hAnsi="Times New Roman" w:cs="Times New Roman"/>
          <w:color w:val="auto"/>
          <w:sz w:val="32"/>
          <w:szCs w:val="32"/>
        </w:rPr>
        <w:tab/>
      </w:r>
      <w:r w:rsidR="00824F61">
        <w:rPr>
          <w:rFonts w:ascii="Times New Roman" w:hAnsi="Times New Roman" w:cs="Times New Roman"/>
          <w:color w:val="auto"/>
          <w:sz w:val="32"/>
          <w:szCs w:val="32"/>
        </w:rPr>
        <w:tab/>
      </w:r>
      <w:r w:rsidR="00824F61">
        <w:rPr>
          <w:rFonts w:ascii="Times New Roman" w:hAnsi="Times New Roman" w:cs="Times New Roman"/>
          <w:color w:val="auto"/>
          <w:sz w:val="32"/>
          <w:szCs w:val="32"/>
        </w:rPr>
        <w:tab/>
      </w:r>
      <w:r w:rsidR="00824F61">
        <w:rPr>
          <w:rFonts w:ascii="Times New Roman" w:hAnsi="Times New Roman" w:cs="Times New Roman"/>
          <w:color w:val="auto"/>
          <w:sz w:val="32"/>
          <w:szCs w:val="32"/>
        </w:rPr>
        <w:tab/>
      </w:r>
      <w:r w:rsidR="00824F61">
        <w:rPr>
          <w:rFonts w:ascii="Times New Roman" w:hAnsi="Times New Roman" w:cs="Times New Roman"/>
          <w:color w:val="auto"/>
          <w:sz w:val="32"/>
          <w:szCs w:val="32"/>
        </w:rPr>
        <w:tab/>
      </w:r>
      <w:r w:rsidR="003A2052" w:rsidRPr="003A2052">
        <w:rPr>
          <w:rFonts w:ascii="Times New Roman" w:hAnsi="Times New Roman" w:cs="Times New Roman"/>
          <w:color w:val="auto"/>
          <w:sz w:val="32"/>
          <w:szCs w:val="32"/>
        </w:rPr>
        <w:t>(3×1=3)</w:t>
      </w:r>
    </w:p>
    <w:p w14:paraId="0BCA5440" w14:textId="4090D4C8" w:rsidR="00C75F8B" w:rsidRPr="003A2052" w:rsidRDefault="00C75F8B" w:rsidP="00C75F8B">
      <w:pPr>
        <w:rPr>
          <w:rFonts w:ascii="Times New Roman" w:hAnsi="Times New Roman" w:cs="Times New Roman"/>
          <w:sz w:val="32"/>
          <w:szCs w:val="32"/>
        </w:rPr>
      </w:pPr>
      <w:r w:rsidRPr="003A2052">
        <w:rPr>
          <w:rFonts w:ascii="Times New Roman" w:hAnsi="Times New Roman" w:cs="Times New Roman"/>
          <w:sz w:val="32"/>
          <w:szCs w:val="32"/>
        </w:rPr>
        <w:t>a) EDLTEE EKY __________</w:t>
      </w:r>
      <w:r w:rsidR="003E49F9" w:rsidRPr="003A2052">
        <w:rPr>
          <w:rFonts w:ascii="Times New Roman" w:hAnsi="Times New Roman" w:cs="Times New Roman"/>
          <w:sz w:val="32"/>
          <w:szCs w:val="32"/>
        </w:rPr>
        <w:t>____</w:t>
      </w:r>
    </w:p>
    <w:p w14:paraId="6C0EC25C" w14:textId="3C28F1CB" w:rsidR="00C75F8B" w:rsidRPr="003A2052" w:rsidRDefault="00C75F8B" w:rsidP="00C75F8B">
      <w:pPr>
        <w:rPr>
          <w:rFonts w:ascii="Times New Roman" w:hAnsi="Times New Roman" w:cs="Times New Roman"/>
          <w:sz w:val="32"/>
          <w:szCs w:val="32"/>
        </w:rPr>
      </w:pPr>
      <w:r w:rsidRPr="003A2052">
        <w:rPr>
          <w:rFonts w:ascii="Times New Roman" w:hAnsi="Times New Roman" w:cs="Times New Roman"/>
          <w:sz w:val="32"/>
          <w:szCs w:val="32"/>
        </w:rPr>
        <w:t xml:space="preserve">b) </w:t>
      </w:r>
      <w:r w:rsidR="00310788">
        <w:rPr>
          <w:rFonts w:ascii="Times New Roman" w:hAnsi="Times New Roman" w:cs="Times New Roman"/>
          <w:sz w:val="32"/>
          <w:szCs w:val="32"/>
        </w:rPr>
        <w:t>CPSAE RBA</w:t>
      </w:r>
      <w:r w:rsidRPr="003A2052">
        <w:rPr>
          <w:rFonts w:ascii="Times New Roman" w:hAnsi="Times New Roman" w:cs="Times New Roman"/>
          <w:sz w:val="32"/>
          <w:szCs w:val="32"/>
        </w:rPr>
        <w:t xml:space="preserve"> __________</w:t>
      </w:r>
      <w:r w:rsidR="003E49F9" w:rsidRPr="003A2052">
        <w:rPr>
          <w:rFonts w:ascii="Times New Roman" w:hAnsi="Times New Roman" w:cs="Times New Roman"/>
          <w:sz w:val="32"/>
          <w:szCs w:val="32"/>
        </w:rPr>
        <w:t>____</w:t>
      </w:r>
    </w:p>
    <w:p w14:paraId="0D433C96" w14:textId="53488582" w:rsidR="00C75F8B" w:rsidRPr="003A2052" w:rsidRDefault="00C75F8B" w:rsidP="00C75F8B">
      <w:pPr>
        <w:rPr>
          <w:rFonts w:ascii="Times New Roman" w:hAnsi="Times New Roman" w:cs="Times New Roman"/>
          <w:sz w:val="32"/>
          <w:szCs w:val="32"/>
        </w:rPr>
      </w:pPr>
      <w:r w:rsidRPr="003A2052">
        <w:rPr>
          <w:rFonts w:ascii="Times New Roman" w:hAnsi="Times New Roman" w:cs="Times New Roman"/>
          <w:sz w:val="32"/>
          <w:szCs w:val="32"/>
        </w:rPr>
        <w:t xml:space="preserve">c) </w:t>
      </w:r>
      <w:r w:rsidR="00165D0B">
        <w:rPr>
          <w:rFonts w:ascii="Times New Roman" w:hAnsi="Times New Roman" w:cs="Times New Roman"/>
          <w:sz w:val="32"/>
          <w:szCs w:val="32"/>
        </w:rPr>
        <w:t>TOPKSED</w:t>
      </w:r>
      <w:r w:rsidRPr="003A2052">
        <w:rPr>
          <w:rFonts w:ascii="Times New Roman" w:hAnsi="Times New Roman" w:cs="Times New Roman"/>
          <w:sz w:val="32"/>
          <w:szCs w:val="32"/>
        </w:rPr>
        <w:t xml:space="preserve"> __________</w:t>
      </w:r>
      <w:r w:rsidR="003E49F9" w:rsidRPr="003A2052">
        <w:rPr>
          <w:rFonts w:ascii="Times New Roman" w:hAnsi="Times New Roman" w:cs="Times New Roman"/>
          <w:sz w:val="32"/>
          <w:szCs w:val="32"/>
        </w:rPr>
        <w:t>__</w:t>
      </w:r>
    </w:p>
    <w:p w14:paraId="6777EF07" w14:textId="4586DA45" w:rsidR="00C75F8B" w:rsidRPr="003A2052" w:rsidRDefault="00C75F8B" w:rsidP="00C75F8B">
      <w:pPr>
        <w:pStyle w:val="Heading1"/>
        <w:rPr>
          <w:rFonts w:ascii="Times New Roman" w:hAnsi="Times New Roman" w:cs="Times New Roman"/>
          <w:color w:val="auto"/>
          <w:sz w:val="32"/>
          <w:szCs w:val="32"/>
        </w:rPr>
      </w:pPr>
      <w:r w:rsidRPr="003A2052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5. Identify the pictures. </w:t>
      </w:r>
      <w:r w:rsidR="00FB58CA">
        <w:rPr>
          <w:rFonts w:ascii="Times New Roman" w:hAnsi="Times New Roman" w:cs="Times New Roman"/>
          <w:color w:val="auto"/>
          <w:sz w:val="32"/>
          <w:szCs w:val="32"/>
        </w:rPr>
        <w:tab/>
      </w:r>
      <w:r w:rsidR="00FB58CA">
        <w:rPr>
          <w:rFonts w:ascii="Times New Roman" w:hAnsi="Times New Roman" w:cs="Times New Roman"/>
          <w:color w:val="auto"/>
          <w:sz w:val="32"/>
          <w:szCs w:val="32"/>
        </w:rPr>
        <w:tab/>
      </w:r>
      <w:r w:rsidR="00FB58CA">
        <w:rPr>
          <w:rFonts w:ascii="Times New Roman" w:hAnsi="Times New Roman" w:cs="Times New Roman"/>
          <w:color w:val="auto"/>
          <w:sz w:val="32"/>
          <w:szCs w:val="32"/>
        </w:rPr>
        <w:tab/>
      </w:r>
      <w:r w:rsidR="00FB58CA">
        <w:rPr>
          <w:rFonts w:ascii="Times New Roman" w:hAnsi="Times New Roman" w:cs="Times New Roman"/>
          <w:color w:val="auto"/>
          <w:sz w:val="32"/>
          <w:szCs w:val="32"/>
        </w:rPr>
        <w:tab/>
      </w:r>
      <w:r w:rsidR="00FB58CA">
        <w:rPr>
          <w:rFonts w:ascii="Times New Roman" w:hAnsi="Times New Roman" w:cs="Times New Roman"/>
          <w:color w:val="auto"/>
          <w:sz w:val="32"/>
          <w:szCs w:val="32"/>
        </w:rPr>
        <w:tab/>
      </w:r>
      <w:r w:rsidR="00FB58CA">
        <w:rPr>
          <w:rFonts w:ascii="Times New Roman" w:hAnsi="Times New Roman" w:cs="Times New Roman"/>
          <w:color w:val="auto"/>
          <w:sz w:val="32"/>
          <w:szCs w:val="32"/>
        </w:rPr>
        <w:tab/>
      </w:r>
      <w:r w:rsidR="00FB58CA">
        <w:rPr>
          <w:rFonts w:ascii="Times New Roman" w:hAnsi="Times New Roman" w:cs="Times New Roman"/>
          <w:color w:val="auto"/>
          <w:sz w:val="32"/>
          <w:szCs w:val="32"/>
        </w:rPr>
        <w:tab/>
      </w:r>
      <w:r w:rsidR="00FB58CA">
        <w:rPr>
          <w:rFonts w:ascii="Times New Roman" w:hAnsi="Times New Roman" w:cs="Times New Roman"/>
          <w:color w:val="auto"/>
          <w:sz w:val="32"/>
          <w:szCs w:val="32"/>
        </w:rPr>
        <w:tab/>
      </w:r>
      <w:r w:rsidR="00FB58CA" w:rsidRPr="003A2052">
        <w:rPr>
          <w:rFonts w:ascii="Times New Roman" w:hAnsi="Times New Roman" w:cs="Times New Roman"/>
          <w:color w:val="auto"/>
          <w:sz w:val="32"/>
          <w:szCs w:val="32"/>
        </w:rPr>
        <w:t>(</w:t>
      </w:r>
      <w:r w:rsidR="00FB58CA">
        <w:rPr>
          <w:rFonts w:ascii="Times New Roman" w:hAnsi="Times New Roman" w:cs="Times New Roman"/>
          <w:color w:val="auto"/>
          <w:sz w:val="32"/>
          <w:szCs w:val="32"/>
        </w:rPr>
        <w:t>5</w:t>
      </w:r>
      <w:r w:rsidR="00FB58CA" w:rsidRPr="003A2052">
        <w:rPr>
          <w:rFonts w:ascii="Times New Roman" w:hAnsi="Times New Roman" w:cs="Times New Roman"/>
          <w:color w:val="auto"/>
          <w:sz w:val="32"/>
          <w:szCs w:val="32"/>
        </w:rPr>
        <w:t>×1=</w:t>
      </w:r>
      <w:r w:rsidR="00FB58CA">
        <w:rPr>
          <w:rFonts w:ascii="Times New Roman" w:hAnsi="Times New Roman" w:cs="Times New Roman"/>
          <w:color w:val="auto"/>
          <w:sz w:val="32"/>
          <w:szCs w:val="32"/>
        </w:rPr>
        <w:t>5</w:t>
      </w:r>
      <w:r w:rsidR="00FB58CA" w:rsidRPr="003A2052">
        <w:rPr>
          <w:rFonts w:ascii="Times New Roman" w:hAnsi="Times New Roman" w:cs="Times New Roman"/>
          <w:color w:val="auto"/>
          <w:sz w:val="32"/>
          <w:szCs w:val="32"/>
        </w:rPr>
        <w:t>)</w:t>
      </w:r>
    </w:p>
    <w:p w14:paraId="7F19C3A5" w14:textId="522B90FD" w:rsidR="00C75F8B" w:rsidRPr="003A2052" w:rsidRDefault="000458DA" w:rsidP="00C75F8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1D79812F" wp14:editId="74D646C6">
                <wp:simplePos x="0" y="0"/>
                <wp:positionH relativeFrom="column">
                  <wp:posOffset>78424</wp:posOffset>
                </wp:positionH>
                <wp:positionV relativeFrom="paragraph">
                  <wp:posOffset>64770</wp:posOffset>
                </wp:positionV>
                <wp:extent cx="6593346" cy="4574014"/>
                <wp:effectExtent l="57150" t="0" r="0" b="93345"/>
                <wp:wrapNone/>
                <wp:docPr id="1715197771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3346" cy="4574014"/>
                          <a:chOff x="104447" y="0"/>
                          <a:chExt cx="6436119" cy="4723981"/>
                        </a:xfrm>
                      </wpg:grpSpPr>
                      <pic:pic xmlns:pic="http://schemas.openxmlformats.org/drawingml/2006/picture">
                        <pic:nvPicPr>
                          <pic:cNvPr id="385857809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71" r="117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6234" y="78828"/>
                            <a:ext cx="1685925" cy="109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45802437" name="Picture 16" descr="Desktop png Images - Free Download on Freepik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55" t="11925" r="156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2579" y="0"/>
                            <a:ext cx="1895475" cy="161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789397" name="Picture 10" descr="Cpu Png, Black Cpu Png, Black Cpu, Cpu - Feel Hurricane H 500b F25 - Free  Transparent PNG Clipart Images Downloa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745" r="26558"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315310" y="78828"/>
                            <a:ext cx="904240" cy="145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00794647" name="Group 2"/>
                        <wpg:cNvGrpSpPr/>
                        <wpg:grpSpPr>
                          <a:xfrm>
                            <a:off x="104447" y="1627133"/>
                            <a:ext cx="6436119" cy="3096848"/>
                            <a:chOff x="104447" y="0"/>
                            <a:chExt cx="6436119" cy="3096848"/>
                          </a:xfrm>
                        </wpg:grpSpPr>
                        <pic:pic xmlns:pic="http://schemas.openxmlformats.org/drawingml/2006/picture">
                          <pic:nvPicPr>
                            <pic:cNvPr id="1006720542" name="Picture 12" descr="Solidtek Bilingual USB Wired Computer Keyboard - Nepal | Ubuy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831021" y="1321019"/>
                              <a:ext cx="2709545" cy="850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78735547" name="Rectangle 1"/>
                          <wps:cNvSpPr/>
                          <wps:spPr>
                            <a:xfrm>
                              <a:off x="2311619" y="47297"/>
                              <a:ext cx="1800422" cy="438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2491302" name="Rectangle 1"/>
                          <wps:cNvSpPr/>
                          <wps:spPr>
                            <a:xfrm>
                              <a:off x="104447" y="47297"/>
                              <a:ext cx="1800225" cy="438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4208676" name="Rectangle 1"/>
                          <wps:cNvSpPr/>
                          <wps:spPr>
                            <a:xfrm>
                              <a:off x="4550323" y="0"/>
                              <a:ext cx="1800422" cy="438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7962374" name="Rectangle 1"/>
                          <wps:cNvSpPr/>
                          <wps:spPr>
                            <a:xfrm>
                              <a:off x="3951233" y="2658699"/>
                              <a:ext cx="2496864" cy="4381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6557360" name="Rectangle 1"/>
                          <wps:cNvSpPr/>
                          <wps:spPr>
                            <a:xfrm>
                              <a:off x="183274" y="2658686"/>
                              <a:ext cx="1800422" cy="4381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847951" id="Group 3" o:spid="_x0000_s1026" style="position:absolute;margin-left:6.2pt;margin-top:5.1pt;width:519.15pt;height:360.15pt;z-index:251655680;mso-width-relative:margin;mso-height-relative:margin" coordorigin="1044" coordsize="64361,47239" o:gfxdata="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style="position:absolute;left:45562;top:788;width:16859;height:10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">
                  <v:imagedata r:id="rId15" o:title="" cropleft="4241f" cropright="7675f"/>
                </v:shape>
                <v:shape id="Picture 16" o:spid="_x0000_s1028" type="#_x0000_t75" alt="Desktop png Images - Free Download on Freepik" style="position:absolute;left:21125;width:18955;height:16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">
                  <v:imagedata r:id="rId16" o:title="Desktop png Images - Free Download on Freepik" croptop="7815f" cropleft="10194f" cropright="10264f"/>
                </v:shape>
                <v:shape id="Picture 10" o:spid="_x0000_s1029" type="#_x0000_t75" alt="Cpu Png, Black Cpu Png, Black Cpu, Cpu - Feel Hurricane H 500b F25 - Free  Transparent PNG Clipart Images Download" style="position:absolute;left:3153;top:788;width:9042;height:14548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">
                  <v:imagedata r:id="rId17" o:title="Cpu Png, Black Cpu Png, Black Cpu, Cpu - Feel Hurricane H 500b F25 - Free  Transparent PNG Clipart Images Download" cropleft="17528f" cropright="17405f"/>
                </v:shape>
                <v:group id="Group 2" o:spid="_x0000_s1030" style="position:absolute;left:1044;top:16271;width:64361;height:30968" coordorigin="1044" coordsize="64361,30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">
                  <v:shape id="Picture 12" o:spid="_x0000_s1031" type="#_x0000_t75" alt="Solidtek Bilingual USB Wired Computer Keyboard - Nepal | Ubuy" style="position:absolute;left:38310;top:13210;width:27095;height:8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">
                    <v:imagedata r:id="rId18" o:title="Solidtek Bilingual USB Wired Computer Keyboard - Nepal | Ubuy"/>
                  </v:shape>
                  <v:rect id="Rectangle 1" o:spid="_x0000_s1032" style="position:absolute;left:23116;top:472;width:18004;height:4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" filled="f" strokecolor="black [3213]">
                    <v:shadow on="t" color="black" opacity="22937f" origin=",.5" offset="0,.63889mm"/>
                  </v:rect>
                  <v:rect id="Rectangle 1" o:spid="_x0000_s1033" style="position:absolute;left:1044;top:472;width:18002;height:4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" filled="f" strokecolor="black [3213]">
                    <v:shadow on="t" color="black" opacity="22937f" origin=",.5" offset="0,.63889mm"/>
                  </v:rect>
                  <v:rect id="Rectangle 1" o:spid="_x0000_s1034" style="position:absolute;left:45503;width:18004;height:4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" filled="f" strokecolor="black [3213]">
                    <v:shadow on="t" color="black" opacity="22937f" origin=",.5" offset="0,.63889mm"/>
                  </v:rect>
                  <v:rect id="Rectangle 1" o:spid="_x0000_s1035" style="position:absolute;left:39512;top:26586;width:24968;height:4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" filled="f" strokecolor="black [3213]">
                    <v:shadow on="t" color="black" opacity="22937f" origin=",.5" offset="0,.63889mm"/>
                  </v:rect>
                  <v:rect id="Rectangle 1" o:spid="_x0000_s1036" style="position:absolute;left:1832;top:26586;width:18004;height:4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" filled="f" strokecolor="black [3213]">
                    <v:shadow on="t" color="black" opacity="22937f" origin=",.5" offset="0,.63889mm"/>
                  </v:rect>
                </v:group>
              </v:group>
            </w:pict>
          </mc:Fallback>
        </mc:AlternateContent>
      </w:r>
    </w:p>
    <w:p w14:paraId="291288A9" w14:textId="76378670" w:rsidR="00685A31" w:rsidRDefault="00685A31">
      <w:pPr>
        <w:rPr>
          <w:rFonts w:ascii="Times New Roman" w:hAnsi="Times New Roman" w:cs="Times New Roman"/>
          <w:sz w:val="32"/>
          <w:szCs w:val="32"/>
        </w:rPr>
      </w:pPr>
    </w:p>
    <w:p w14:paraId="03588CDE" w14:textId="01643B3F" w:rsidR="00685A31" w:rsidRDefault="00685A31">
      <w:pPr>
        <w:rPr>
          <w:rFonts w:ascii="Times New Roman" w:hAnsi="Times New Roman" w:cs="Times New Roman"/>
          <w:sz w:val="32"/>
          <w:szCs w:val="32"/>
        </w:rPr>
      </w:pPr>
    </w:p>
    <w:p w14:paraId="4259B715" w14:textId="1D107D90" w:rsidR="00685A31" w:rsidRDefault="00685A31">
      <w:pPr>
        <w:rPr>
          <w:rFonts w:ascii="Times New Roman" w:hAnsi="Times New Roman" w:cs="Times New Roman"/>
          <w:sz w:val="32"/>
          <w:szCs w:val="32"/>
        </w:rPr>
      </w:pPr>
    </w:p>
    <w:p w14:paraId="2A7A001E" w14:textId="3A0B3208" w:rsidR="00685A31" w:rsidRDefault="00685A31">
      <w:pPr>
        <w:rPr>
          <w:rFonts w:ascii="Times New Roman" w:hAnsi="Times New Roman" w:cs="Times New Roman"/>
          <w:sz w:val="32"/>
          <w:szCs w:val="32"/>
        </w:rPr>
      </w:pPr>
    </w:p>
    <w:p w14:paraId="6B22CC70" w14:textId="5A8B3266" w:rsidR="00685A31" w:rsidRDefault="000B685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63E2A0BD" wp14:editId="062B10FA">
            <wp:simplePos x="0" y="0"/>
            <wp:positionH relativeFrom="column">
              <wp:posOffset>381000</wp:posOffset>
            </wp:positionH>
            <wp:positionV relativeFrom="paragraph">
              <wp:posOffset>189230</wp:posOffset>
            </wp:positionV>
            <wp:extent cx="1437824" cy="1864721"/>
            <wp:effectExtent l="0" t="0" r="0" b="2540"/>
            <wp:wrapNone/>
            <wp:docPr id="1772247662" name="Picture 12" descr="Speaker PNGs for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eaker PNGs for Free Downloa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3" t="5074" r="14902" b="6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824" cy="186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738CD0" w14:textId="77777777" w:rsidR="00685A31" w:rsidRDefault="00685A31">
      <w:pPr>
        <w:rPr>
          <w:rFonts w:ascii="Times New Roman" w:hAnsi="Times New Roman" w:cs="Times New Roman"/>
          <w:sz w:val="32"/>
          <w:szCs w:val="32"/>
        </w:rPr>
      </w:pPr>
    </w:p>
    <w:p w14:paraId="5DA85836" w14:textId="77777777" w:rsidR="00685A31" w:rsidRDefault="00685A31">
      <w:pPr>
        <w:rPr>
          <w:rFonts w:ascii="Times New Roman" w:hAnsi="Times New Roman" w:cs="Times New Roman"/>
          <w:sz w:val="32"/>
          <w:szCs w:val="32"/>
        </w:rPr>
      </w:pPr>
    </w:p>
    <w:p w14:paraId="0B98D1A8" w14:textId="77777777" w:rsidR="00685A31" w:rsidRDefault="00685A31">
      <w:pPr>
        <w:rPr>
          <w:rFonts w:ascii="Times New Roman" w:hAnsi="Times New Roman" w:cs="Times New Roman"/>
          <w:sz w:val="32"/>
          <w:szCs w:val="32"/>
        </w:rPr>
      </w:pPr>
    </w:p>
    <w:p w14:paraId="746E7A42" w14:textId="77777777" w:rsidR="00685A31" w:rsidRDefault="00685A31">
      <w:pPr>
        <w:rPr>
          <w:rFonts w:ascii="Times New Roman" w:hAnsi="Times New Roman" w:cs="Times New Roman"/>
          <w:sz w:val="32"/>
          <w:szCs w:val="32"/>
        </w:rPr>
      </w:pPr>
    </w:p>
    <w:p w14:paraId="55240D00" w14:textId="77777777" w:rsidR="00685A31" w:rsidRDefault="00685A31">
      <w:pPr>
        <w:rPr>
          <w:rFonts w:ascii="Times New Roman" w:hAnsi="Times New Roman" w:cs="Times New Roman"/>
          <w:sz w:val="32"/>
          <w:szCs w:val="32"/>
        </w:rPr>
      </w:pPr>
    </w:p>
    <w:p w14:paraId="03FA50FE" w14:textId="77777777" w:rsidR="00685A31" w:rsidRDefault="00685A31">
      <w:pPr>
        <w:rPr>
          <w:rFonts w:ascii="Times New Roman" w:hAnsi="Times New Roman" w:cs="Times New Roman"/>
          <w:sz w:val="32"/>
          <w:szCs w:val="32"/>
        </w:rPr>
      </w:pPr>
    </w:p>
    <w:p w14:paraId="780701BF" w14:textId="77777777" w:rsidR="00501B90" w:rsidRDefault="00C75F8B" w:rsidP="0099316F">
      <w:pPr>
        <w:pStyle w:val="Heading1"/>
        <w:spacing w:before="360"/>
        <w:rPr>
          <w:rFonts w:ascii="Times New Roman" w:hAnsi="Times New Roman" w:cs="Times New Roman"/>
          <w:color w:val="auto"/>
          <w:sz w:val="32"/>
          <w:szCs w:val="32"/>
        </w:rPr>
      </w:pPr>
      <w:r w:rsidRPr="003A2052">
        <w:rPr>
          <w:rFonts w:ascii="Times New Roman" w:hAnsi="Times New Roman" w:cs="Times New Roman"/>
          <w:color w:val="auto"/>
          <w:sz w:val="32"/>
          <w:szCs w:val="32"/>
        </w:rPr>
        <w:t>6. Answer the following questions. (Any 3)</w:t>
      </w:r>
      <w:r w:rsidR="00501B90">
        <w:rPr>
          <w:rFonts w:ascii="Times New Roman" w:hAnsi="Times New Roman" w:cs="Times New Roman"/>
          <w:color w:val="auto"/>
          <w:sz w:val="32"/>
          <w:szCs w:val="32"/>
        </w:rPr>
        <w:tab/>
      </w:r>
      <w:r w:rsidR="00501B90">
        <w:rPr>
          <w:rFonts w:ascii="Times New Roman" w:hAnsi="Times New Roman" w:cs="Times New Roman"/>
          <w:color w:val="auto"/>
          <w:sz w:val="32"/>
          <w:szCs w:val="32"/>
        </w:rPr>
        <w:tab/>
      </w:r>
      <w:r w:rsidR="00501B90">
        <w:rPr>
          <w:rFonts w:ascii="Times New Roman" w:hAnsi="Times New Roman" w:cs="Times New Roman"/>
          <w:color w:val="auto"/>
          <w:sz w:val="32"/>
          <w:szCs w:val="32"/>
        </w:rPr>
        <w:tab/>
      </w:r>
      <w:r w:rsidR="00501B90">
        <w:rPr>
          <w:rFonts w:ascii="Times New Roman" w:hAnsi="Times New Roman" w:cs="Times New Roman"/>
          <w:color w:val="auto"/>
          <w:sz w:val="32"/>
          <w:szCs w:val="32"/>
        </w:rPr>
        <w:tab/>
      </w:r>
      <w:r w:rsidR="00501B90" w:rsidRPr="003A2052">
        <w:rPr>
          <w:rFonts w:ascii="Times New Roman" w:hAnsi="Times New Roman" w:cs="Times New Roman"/>
          <w:color w:val="auto"/>
          <w:sz w:val="32"/>
          <w:szCs w:val="32"/>
        </w:rPr>
        <w:t>(</w:t>
      </w:r>
      <w:r w:rsidR="00501B90">
        <w:rPr>
          <w:rFonts w:ascii="Times New Roman" w:hAnsi="Times New Roman" w:cs="Times New Roman"/>
          <w:color w:val="auto"/>
          <w:sz w:val="32"/>
          <w:szCs w:val="32"/>
        </w:rPr>
        <w:t>3</w:t>
      </w:r>
      <w:r w:rsidR="00501B90" w:rsidRPr="003A2052">
        <w:rPr>
          <w:rFonts w:ascii="Times New Roman" w:hAnsi="Times New Roman" w:cs="Times New Roman"/>
          <w:color w:val="auto"/>
          <w:sz w:val="32"/>
          <w:szCs w:val="32"/>
        </w:rPr>
        <w:t>×</w:t>
      </w:r>
      <w:r w:rsidR="00501B90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501B90" w:rsidRPr="003A2052">
        <w:rPr>
          <w:rFonts w:ascii="Times New Roman" w:hAnsi="Times New Roman" w:cs="Times New Roman"/>
          <w:color w:val="auto"/>
          <w:sz w:val="32"/>
          <w:szCs w:val="32"/>
        </w:rPr>
        <w:t>=</w:t>
      </w:r>
      <w:r w:rsidR="00501B90">
        <w:rPr>
          <w:rFonts w:ascii="Times New Roman" w:hAnsi="Times New Roman" w:cs="Times New Roman"/>
          <w:color w:val="auto"/>
          <w:sz w:val="32"/>
          <w:szCs w:val="32"/>
        </w:rPr>
        <w:t>6</w:t>
      </w:r>
      <w:r w:rsidR="00501B90" w:rsidRPr="003A2052">
        <w:rPr>
          <w:rFonts w:ascii="Times New Roman" w:hAnsi="Times New Roman" w:cs="Times New Roman"/>
          <w:color w:val="auto"/>
          <w:sz w:val="32"/>
          <w:szCs w:val="32"/>
        </w:rPr>
        <w:t>)</w:t>
      </w:r>
    </w:p>
    <w:p w14:paraId="5CB11FEA" w14:textId="76DF853A" w:rsidR="00C75F8B" w:rsidRDefault="00C75F8B" w:rsidP="0099316F">
      <w:pPr>
        <w:pStyle w:val="Heading1"/>
        <w:spacing w:before="240" w:after="240"/>
        <w:rPr>
          <w:rFonts w:ascii="Times New Roman" w:hAnsi="Times New Roman" w:cs="Times New Roman"/>
          <w:b w:val="0"/>
          <w:bCs w:val="0"/>
          <w:color w:val="auto"/>
          <w:sz w:val="32"/>
          <w:szCs w:val="32"/>
        </w:rPr>
      </w:pPr>
      <w:r w:rsidRPr="0018579C">
        <w:rPr>
          <w:rFonts w:ascii="Times New Roman" w:hAnsi="Times New Roman" w:cs="Times New Roman"/>
          <w:b w:val="0"/>
          <w:bCs w:val="0"/>
          <w:color w:val="auto"/>
          <w:sz w:val="32"/>
          <w:szCs w:val="32"/>
        </w:rPr>
        <w:t>a) What is Microsoft Windows?</w:t>
      </w:r>
    </w:p>
    <w:p w14:paraId="17315563" w14:textId="2EE1ECBA" w:rsidR="000458DA" w:rsidRPr="003A2052" w:rsidRDefault="00FC6030" w:rsidP="00C75F8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_________________________________________________________________</w:t>
      </w:r>
    </w:p>
    <w:p w14:paraId="1222362B" w14:textId="77777777" w:rsidR="00C75F8B" w:rsidRDefault="00C75F8B" w:rsidP="00C75F8B">
      <w:pPr>
        <w:rPr>
          <w:rFonts w:ascii="Times New Roman" w:hAnsi="Times New Roman" w:cs="Times New Roman"/>
          <w:sz w:val="32"/>
          <w:szCs w:val="32"/>
        </w:rPr>
      </w:pPr>
      <w:r w:rsidRPr="003A2052">
        <w:rPr>
          <w:rFonts w:ascii="Times New Roman" w:hAnsi="Times New Roman" w:cs="Times New Roman"/>
          <w:sz w:val="32"/>
          <w:szCs w:val="32"/>
        </w:rPr>
        <w:t>b) What are alphabet keys?</w:t>
      </w:r>
    </w:p>
    <w:p w14:paraId="15E5EEC1" w14:textId="10B41E28" w:rsidR="000458DA" w:rsidRPr="003A2052" w:rsidRDefault="00FC6030" w:rsidP="00C75F8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_________________________________________________________________</w:t>
      </w:r>
    </w:p>
    <w:p w14:paraId="4584C126" w14:textId="77777777" w:rsidR="00C75F8B" w:rsidRDefault="00C75F8B" w:rsidP="00C75F8B">
      <w:pPr>
        <w:rPr>
          <w:rFonts w:ascii="Times New Roman" w:hAnsi="Times New Roman" w:cs="Times New Roman"/>
          <w:sz w:val="32"/>
          <w:szCs w:val="32"/>
        </w:rPr>
      </w:pPr>
      <w:r w:rsidRPr="003A2052">
        <w:rPr>
          <w:rFonts w:ascii="Times New Roman" w:hAnsi="Times New Roman" w:cs="Times New Roman"/>
          <w:sz w:val="32"/>
          <w:szCs w:val="32"/>
        </w:rPr>
        <w:t>c) What is an optical disk?</w:t>
      </w:r>
    </w:p>
    <w:p w14:paraId="2AFA74F4" w14:textId="03EB556C" w:rsidR="000458DA" w:rsidRPr="003A2052" w:rsidRDefault="00FC6030" w:rsidP="00C75F8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_________________________________________________________________</w:t>
      </w:r>
    </w:p>
    <w:p w14:paraId="10F2AB1F" w14:textId="77777777" w:rsidR="00C75F8B" w:rsidRDefault="00C75F8B" w:rsidP="00C75F8B">
      <w:pPr>
        <w:rPr>
          <w:rFonts w:ascii="Times New Roman" w:hAnsi="Times New Roman" w:cs="Times New Roman"/>
          <w:sz w:val="32"/>
          <w:szCs w:val="32"/>
        </w:rPr>
      </w:pPr>
      <w:r w:rsidRPr="003A2052">
        <w:rPr>
          <w:rFonts w:ascii="Times New Roman" w:hAnsi="Times New Roman" w:cs="Times New Roman"/>
          <w:sz w:val="32"/>
          <w:szCs w:val="32"/>
        </w:rPr>
        <w:t>d) Define data.</w:t>
      </w:r>
    </w:p>
    <w:p w14:paraId="7F522D51" w14:textId="639A2E83" w:rsidR="000458DA" w:rsidRPr="003A2052" w:rsidRDefault="00FC6030" w:rsidP="00C75F8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_________________________________________________________________</w:t>
      </w:r>
    </w:p>
    <w:p w14:paraId="35FE7D90" w14:textId="668CD7BE" w:rsidR="00FC6030" w:rsidRPr="00FC6030" w:rsidRDefault="00FC6030" w:rsidP="00FC60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C6030">
        <w:rPr>
          <w:rFonts w:ascii="Times New Roman" w:hAnsi="Times New Roman" w:cs="Times New Roman"/>
          <w:b/>
          <w:bCs/>
          <w:sz w:val="32"/>
          <w:szCs w:val="32"/>
        </w:rPr>
        <w:t>The End</w:t>
      </w:r>
    </w:p>
    <w:sectPr w:rsidR="00FC6030" w:rsidRPr="00FC6030" w:rsidSect="00FC6030">
      <w:pgSz w:w="11906" w:h="16838" w:code="9"/>
      <w:pgMar w:top="720" w:right="720" w:bottom="18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69C63169"/>
    <w:multiLevelType w:val="hybridMultilevel"/>
    <w:tmpl w:val="CECCF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1238670">
    <w:abstractNumId w:val="8"/>
  </w:num>
  <w:num w:numId="2" w16cid:durableId="1490945169">
    <w:abstractNumId w:val="6"/>
  </w:num>
  <w:num w:numId="3" w16cid:durableId="1197081055">
    <w:abstractNumId w:val="5"/>
  </w:num>
  <w:num w:numId="4" w16cid:durableId="1482892649">
    <w:abstractNumId w:val="4"/>
  </w:num>
  <w:num w:numId="5" w16cid:durableId="946546965">
    <w:abstractNumId w:val="7"/>
  </w:num>
  <w:num w:numId="6" w16cid:durableId="1548032202">
    <w:abstractNumId w:val="3"/>
  </w:num>
  <w:num w:numId="7" w16cid:durableId="443310485">
    <w:abstractNumId w:val="2"/>
  </w:num>
  <w:num w:numId="8" w16cid:durableId="2053184768">
    <w:abstractNumId w:val="1"/>
  </w:num>
  <w:num w:numId="9" w16cid:durableId="1501310793">
    <w:abstractNumId w:val="0"/>
  </w:num>
  <w:num w:numId="10" w16cid:durableId="14365578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34FF7"/>
    <w:rsid w:val="000458DA"/>
    <w:rsid w:val="0006063C"/>
    <w:rsid w:val="000B6859"/>
    <w:rsid w:val="000C42BF"/>
    <w:rsid w:val="0015074B"/>
    <w:rsid w:val="001538DD"/>
    <w:rsid w:val="00165D0B"/>
    <w:rsid w:val="0017525B"/>
    <w:rsid w:val="0018579C"/>
    <w:rsid w:val="0020439D"/>
    <w:rsid w:val="0029639D"/>
    <w:rsid w:val="002A1DDD"/>
    <w:rsid w:val="002B30DD"/>
    <w:rsid w:val="002B5A58"/>
    <w:rsid w:val="002D2B55"/>
    <w:rsid w:val="00310788"/>
    <w:rsid w:val="00326F90"/>
    <w:rsid w:val="0033290E"/>
    <w:rsid w:val="00353C62"/>
    <w:rsid w:val="00380BB3"/>
    <w:rsid w:val="003A2052"/>
    <w:rsid w:val="003E49F9"/>
    <w:rsid w:val="003E7E7B"/>
    <w:rsid w:val="00472735"/>
    <w:rsid w:val="004A2D4A"/>
    <w:rsid w:val="00501B90"/>
    <w:rsid w:val="005755B0"/>
    <w:rsid w:val="006114B4"/>
    <w:rsid w:val="00632086"/>
    <w:rsid w:val="00636675"/>
    <w:rsid w:val="00663094"/>
    <w:rsid w:val="00675520"/>
    <w:rsid w:val="00676381"/>
    <w:rsid w:val="00685A31"/>
    <w:rsid w:val="006E76B0"/>
    <w:rsid w:val="007A784F"/>
    <w:rsid w:val="007C2975"/>
    <w:rsid w:val="00824F61"/>
    <w:rsid w:val="0099316F"/>
    <w:rsid w:val="00A1607B"/>
    <w:rsid w:val="00AA1D8D"/>
    <w:rsid w:val="00B2120E"/>
    <w:rsid w:val="00B42822"/>
    <w:rsid w:val="00B47730"/>
    <w:rsid w:val="00B51C68"/>
    <w:rsid w:val="00B53136"/>
    <w:rsid w:val="00B85CB2"/>
    <w:rsid w:val="00C64135"/>
    <w:rsid w:val="00C75F8B"/>
    <w:rsid w:val="00CB0664"/>
    <w:rsid w:val="00D07C36"/>
    <w:rsid w:val="00D23879"/>
    <w:rsid w:val="00D244FF"/>
    <w:rsid w:val="00EC5F0D"/>
    <w:rsid w:val="00FA0889"/>
    <w:rsid w:val="00FB58CA"/>
    <w:rsid w:val="00FC603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94A579C"/>
  <w14:defaultImageDpi w14:val="300"/>
  <w15:docId w15:val="{62A465E1-DCC2-40E0-97EE-29EAC0267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3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3.wdp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microsoft.com/office/2007/relationships/hdphoto" Target="media/hdphoto4.wdp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287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1922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Administrator</cp:lastModifiedBy>
  <cp:revision>36</cp:revision>
  <dcterms:created xsi:type="dcterms:W3CDTF">2013-12-23T23:15:00Z</dcterms:created>
  <dcterms:modified xsi:type="dcterms:W3CDTF">2025-09-14T09:53:00Z</dcterms:modified>
  <cp:category/>
</cp:coreProperties>
</file>